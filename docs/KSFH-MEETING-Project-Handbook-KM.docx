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pPr>
      <w:r>
        <w:rPr>
          <w:rFonts w:ascii="Khmer OS Battambang" w:hAnsi="Khmer OS Battambang" w:eastAsia="Khmer OS Battambang"/>
          <w:b/>
          <w:color w:val="087A55"/>
          <w:sz w:val="26"/>
        </w:rPr>
        <w:t>KSFH MEETING</w:t>
      </w:r>
    </w:p>
    <w:p>
      <w:pPr>
        <w:pStyle w:val="Title"/>
        <w:jc w:val="left"/>
      </w:pPr>
      <w:r>
        <w:rPr>
          <w:rFonts w:ascii="Khmer OS Battambang" w:hAnsi="Khmer OS Battambang" w:eastAsia="Khmer OS Battambang"/>
          <w:b/>
          <w:color w:val="000000"/>
          <w:sz w:val="50"/>
        </w:rPr>
        <w:t>សៀវភៅណែនាំគម្រោង KSFH Meeting</w:t>
      </w:r>
    </w:p>
    <w:p>
      <w:pPr>
        <w:pStyle w:val="Subtitle"/>
      </w:pPr>
      <w:r>
        <w:rPr>
          <w:rFonts w:ascii="Khmer OS Battambang" w:hAnsi="Khmer OS Battambang" w:eastAsia="Khmer OS Battambang"/>
          <w:color w:val="667085"/>
          <w:sz w:val="24"/>
        </w:rPr>
        <w:t>ការប្រើប្រាស់ ប្រតិបត្តិការ ថែទាំ និងរបៀបទំនាក់ទំនងសម្រាប់ការអភិវឌ្ឍ Web Application</w:t>
      </w:r>
    </w:p>
    <w:p>
      <w:r>
        <w:rPr>
          <w:rFonts w:ascii="Khmer OS Battambang" w:hAnsi="Khmer OS Battambang" w:eastAsia="Khmer OS Battambang"/>
        </w:rPr>
        <w:t>ឯកសារនេះរៀបចំសម្រាប់ម្ចាស់ប្រព័ន្ធ អ្នកគ្រប់គ្រង និងអ្នកដែលចង់យល់ពីរបៀបដែល KSFH Meeting ដំណើរការ ដោយមិនតម្រូវឱ្យមានជំនាញ Coding។</w:t>
      </w:r>
    </w:p>
    <w:p>
      <w:pPr>
        <w:spacing w:before="760"/>
      </w:pPr>
      <w:r>
        <w:rPr>
          <w:rFonts w:ascii="Khmer OS Battambang" w:hAnsi="Khmer OS Battambang" w:eastAsia="Khmer OS Battambang"/>
          <w:color w:val="667085"/>
          <w:sz w:val="18"/>
        </w:rPr>
        <w:t>ស្ថានភាព</w:t>
        <w:br/>
      </w:r>
      <w:r>
        <w:rPr>
          <w:rFonts w:ascii="Khmer OS Battambang" w:hAnsi="Khmer OS Battambang" w:eastAsia="Khmer OS Battambang"/>
          <w:b/>
          <w:color w:val="000000"/>
          <w:sz w:val="22"/>
        </w:rPr>
        <w:t>កំពុងប្រើជាសាធារណៈ</w:t>
        <w:br/>
        <w:br/>
      </w:r>
      <w:r>
        <w:rPr>
          <w:rFonts w:ascii="Khmer OS Battambang" w:hAnsi="Khmer OS Battambang" w:eastAsia="Khmer OS Battambang"/>
          <w:color w:val="667085"/>
          <w:sz w:val="18"/>
        </w:rPr>
        <w:t>កាលបរិច្ឆេទឯកសារ</w:t>
        <w:br/>
      </w:r>
      <w:r>
        <w:rPr>
          <w:rFonts w:ascii="Khmer OS Battambang" w:hAnsi="Khmer OS Battambang" w:eastAsia="Khmer OS Battambang"/>
          <w:b/>
          <w:color w:val="000000"/>
          <w:sz w:val="22"/>
        </w:rPr>
        <w:t>14 កញ្ញា 2026</w:t>
        <w:br/>
        <w:br/>
      </w:r>
      <w:r>
        <w:rPr>
          <w:rFonts w:ascii="Khmer OS Battambang" w:hAnsi="Khmer OS Battambang" w:eastAsia="Khmer OS Battambang"/>
          <w:color w:val="667085"/>
          <w:sz w:val="18"/>
        </w:rPr>
        <w:t>កំណែឯកសារ</w:t>
        <w:br/>
      </w:r>
      <w:r>
        <w:rPr>
          <w:rFonts w:ascii="Khmer OS Battambang" w:hAnsi="Khmer OS Battambang" w:eastAsia="Khmer OS Battambang"/>
          <w:b/>
          <w:color w:val="000000"/>
          <w:sz w:val="22"/>
        </w:rPr>
        <w:t>1.0</w:t>
        <w:br/>
        <w:br/>
      </w:r>
      <w:r>
        <w:rPr>
          <w:rFonts w:ascii="Khmer OS Battambang" w:hAnsi="Khmer OS Battambang" w:eastAsia="Khmer OS Battambang"/>
          <w:color w:val="667085"/>
          <w:sz w:val="18"/>
        </w:rPr>
        <w:t>ម្ចាស់ប្រព័ន្ធ</w:t>
        <w:br/>
      </w:r>
      <w:r>
        <w:rPr>
          <w:rFonts w:ascii="Khmer OS Battambang" w:hAnsi="Khmer OS Battambang" w:eastAsia="Khmer OS Battambang"/>
          <w:b/>
          <w:color w:val="000000"/>
          <w:sz w:val="22"/>
        </w:rPr>
        <w:t>komchay8@gmail.com</w:t>
        <w:br/>
        <w:br/>
      </w:r>
    </w:p>
    <w:p>
      <w:r>
        <w:br w:type="page"/>
      </w:r>
    </w:p>
    <w:p>
      <w:pPr>
        <w:pStyle w:val="Heading1"/>
      </w:pPr>
      <w:r>
        <w:t>របៀបប្រើឯកសារនេះ</w:t>
      </w:r>
    </w:p>
    <w:p>
      <w:r>
        <w:rPr>
          <w:rFonts w:ascii="Khmer OS Battambang" w:hAnsi="Khmer OS Battambang" w:eastAsia="Khmer OS Battambang"/>
        </w:rPr>
        <w:t>KSFH Meeting បានបង្កើតឡើងជាប្រព័ន្ធកក់បន្ទប់ប្រជុំដែលភ្ជាប់ Google Sheets, Google Calendar និង Telegram។ អ្នកប្រើអាចដាក់សំណើតាមតំណសាធារណៈ ហើយអ្នកគ្រប់គ្រងអាចមើល កែ លុបចោល ធ្វើរបាយការណ៍ និងពិនិត្យការភ្ជាប់ពី Dashboard។</w:t>
      </w:r>
    </w:p>
    <w:p>
      <w:r>
        <w:rPr>
          <w:rFonts w:ascii="Khmer OS Battambang" w:hAnsi="Khmer OS Battambang" w:eastAsia="Khmer OS Battambang"/>
        </w:rPr>
        <w:t>ផ្នែកដំបូងពន្យល់ពីរូបភាពទូទៅ។ ផ្នែកបន្ទាប់ជាសៀវភៅប្រើប្រាស់ប្រចាំថ្ងៃ។ ផ្នែកចុងក្រោយសម្រាប់ការថែទាំ ការដោះស្រាយបញ្ហា និងរបៀបស្នើការកែប្រែឱ្យច្បាស់។ អ្នកអាចអានតាមលំដាប់ ឬទៅកាន់ផ្នែកដែលត្រូវការភ្លាមៗ។</w:t>
      </w:r>
    </w:p>
    <w:p>
      <w:pPr>
        <w:pStyle w:val="Heading2"/>
      </w:pPr>
      <w:r>
        <w:t>ផ្នែកក្នុងឯកសារ</w:t>
      </w:r>
    </w:p>
    <w:p>
      <w:pPr>
        <w:pStyle w:val="ListBullet"/>
        <w:spacing w:after="60"/>
      </w:pPr>
      <w:r>
        <w:rPr>
          <w:rFonts w:ascii="Khmer OS Battambang" w:hAnsi="Khmer OS Battambang" w:eastAsia="Khmer OS Battambang"/>
        </w:rPr>
        <w:t>1  ស្ថានភាព និងអ្វីដែលបានបង្កើត</w:t>
      </w:r>
    </w:p>
    <w:p>
      <w:pPr>
        <w:pStyle w:val="ListBullet"/>
        <w:spacing w:after="60"/>
      </w:pPr>
      <w:r>
        <w:rPr>
          <w:rFonts w:ascii="Khmer OS Battambang" w:hAnsi="Khmer OS Battambang" w:eastAsia="Khmer OS Battambang"/>
        </w:rPr>
        <w:t>2  រចនាសម្ព័ន្ធ និងដំណើរការរបស់ប្រព័ន្ធ</w:t>
      </w:r>
    </w:p>
    <w:p>
      <w:pPr>
        <w:pStyle w:val="ListBullet"/>
        <w:spacing w:after="60"/>
      </w:pPr>
      <w:r>
        <w:rPr>
          <w:rFonts w:ascii="Khmer OS Battambang" w:hAnsi="Khmer OS Battambang" w:eastAsia="Khmer OS Battambang"/>
        </w:rPr>
        <w:t>3  សៀវភៅប្រើប្រាស់ Form និង Dashboard</w:t>
      </w:r>
    </w:p>
    <w:p>
      <w:pPr>
        <w:pStyle w:val="ListBullet"/>
        <w:spacing w:after="60"/>
      </w:pPr>
      <w:r>
        <w:rPr>
          <w:rFonts w:ascii="Khmer OS Battambang" w:hAnsi="Khmer OS Battambang" w:eastAsia="Khmer OS Battambang"/>
        </w:rPr>
        <w:t>4  សិទ្ធិអ្នកប្រើ និង Guest</w:t>
      </w:r>
    </w:p>
    <w:p>
      <w:pPr>
        <w:pStyle w:val="ListBullet"/>
        <w:spacing w:after="60"/>
      </w:pPr>
      <w:r>
        <w:rPr>
          <w:rFonts w:ascii="Khmer OS Battambang" w:hAnsi="Khmer OS Battambang" w:eastAsia="Khmer OS Battambang"/>
        </w:rPr>
        <w:t>5  Google Sheets Calendar និង Telegram</w:t>
      </w:r>
    </w:p>
    <w:p>
      <w:pPr>
        <w:pStyle w:val="ListBullet"/>
        <w:spacing w:after="60"/>
      </w:pPr>
      <w:r>
        <w:rPr>
          <w:rFonts w:ascii="Khmer OS Battambang" w:hAnsi="Khmer OS Battambang" w:eastAsia="Khmer OS Battambang"/>
        </w:rPr>
        <w:t>6  ទិន្នន័យចាស់ និង Calendar Sync</w:t>
      </w:r>
    </w:p>
    <w:p>
      <w:pPr>
        <w:pStyle w:val="ListBullet"/>
        <w:spacing w:after="60"/>
      </w:pPr>
      <w:r>
        <w:rPr>
          <w:rFonts w:ascii="Khmer OS Battambang" w:hAnsi="Khmer OS Battambang" w:eastAsia="Khmer OS Battambang"/>
        </w:rPr>
        <w:t>7  សុវត្ថិភាព និងការគ្រប់គ្រង Secrets</w:t>
      </w:r>
    </w:p>
    <w:p>
      <w:pPr>
        <w:pStyle w:val="ListBullet"/>
        <w:spacing w:after="60"/>
      </w:pPr>
      <w:r>
        <w:rPr>
          <w:rFonts w:ascii="Khmer OS Battambang" w:hAnsi="Khmer OS Battambang" w:eastAsia="Khmer OS Battambang"/>
        </w:rPr>
        <w:t>8  ការដាក់ប្រព័ន្ធឱ្យដំណើរការ និងការថែទាំ</w:t>
      </w:r>
    </w:p>
    <w:p>
      <w:pPr>
        <w:pStyle w:val="ListBullet"/>
        <w:spacing w:after="60"/>
      </w:pPr>
      <w:r>
        <w:rPr>
          <w:rFonts w:ascii="Khmer OS Battambang" w:hAnsi="Khmer OS Battambang" w:eastAsia="Khmer OS Battambang"/>
        </w:rPr>
        <w:t>9  របៀបរាយការណ៍បញ្ហា និងស្នើការកែប្រែ</w:t>
      </w:r>
    </w:p>
    <w:p>
      <w:pPr>
        <w:pStyle w:val="ListBullet"/>
        <w:spacing w:after="60"/>
      </w:pPr>
      <w:r>
        <w:rPr>
          <w:rFonts w:ascii="Khmer OS Battambang" w:hAnsi="Khmer OS Battambang" w:eastAsia="Khmer OS Battambang"/>
        </w:rPr>
        <w:t>10 ការដោះស្រាយបញ្ហាទូទៅ</w:t>
      </w:r>
    </w:p>
    <w:p>
      <w:pPr>
        <w:pStyle w:val="ListBullet"/>
        <w:spacing w:after="60"/>
      </w:pPr>
      <w:r>
        <w:rPr>
          <w:rFonts w:ascii="Khmer OS Battambang" w:hAnsi="Khmer OS Battambang" w:eastAsia="Khmer OS Battambang"/>
        </w:rPr>
        <w:t>11 អនុសាសន៍សម្រាប់ដំណាក់កាលបន្ទាប់</w:t>
      </w:r>
    </w:p>
    <w:p>
      <w:pPr>
        <w:pStyle w:val="Heading2"/>
      </w:pPr>
      <w:r>
        <w:t>តំណសំខាន់</w:t>
      </w:r>
    </w:p>
    <w:p>
      <w:r>
        <w:rPr>
          <w:rFonts w:ascii="Khmer OS Battambang" w:hAnsi="Khmer OS Battambang" w:eastAsia="Khmer OS Battambang"/>
          <w:b/>
        </w:rPr>
        <w:t xml:space="preserve">Dashboard: </w:t>
      </w:r>
      <w:hyperlink r:id="rId11">
        <w:r>
          <w:rPr>
            <w:rFonts w:ascii="Khmer OS Battambang" w:hAnsi="Khmer OS Battambang" w:eastAsia="Khmer OS Battambang"/>
            <w:color w:val="087A55"/>
            <w:u w:val="single"/>
          </w:rPr>
          <w:t>https://ksfh-meeting.ksfh-meeting.workers.dev/dashboard</w:t>
        </w:r>
      </w:hyperlink>
    </w:p>
    <w:p>
      <w:r>
        <w:rPr>
          <w:rFonts w:ascii="Khmer OS Battambang" w:hAnsi="Khmer OS Battambang" w:eastAsia="Khmer OS Battambang"/>
          <w:b/>
        </w:rPr>
        <w:t xml:space="preserve">Form ស្នើសុំ: </w:t>
      </w:r>
      <w:hyperlink r:id="rId12">
        <w:r>
          <w:rPr>
            <w:rFonts w:ascii="Khmer OS Battambang" w:hAnsi="Khmer OS Battambang" w:eastAsia="Khmer OS Battambang"/>
            <w:color w:val="087A55"/>
            <w:u w:val="single"/>
          </w:rPr>
          <w:t>https://ksfh-meeting.ksfh-meeting.workers.dev/request</w:t>
        </w:r>
      </w:hyperlink>
    </w:p>
    <w:p>
      <w:r>
        <w:rPr>
          <w:rFonts w:ascii="Khmer OS Battambang" w:hAnsi="Khmer OS Battambang" w:eastAsia="Khmer OS Battambang"/>
          <w:b/>
        </w:rPr>
        <w:t xml:space="preserve">Setup Guide: </w:t>
      </w:r>
      <w:hyperlink r:id="rId13">
        <w:r>
          <w:rPr>
            <w:rFonts w:ascii="Khmer OS Battambang" w:hAnsi="Khmer OS Battambang" w:eastAsia="Khmer OS Battambang"/>
            <w:color w:val="087A55"/>
            <w:u w:val="single"/>
          </w:rPr>
          <w:t>https://ksfh-meeting.ksfh-meeting.workers.dev/setup</w:t>
        </w:r>
      </w:hyperlink>
    </w:p>
    <w:p>
      <w:r>
        <w:rPr>
          <w:rFonts w:ascii="Khmer OS Battambang" w:hAnsi="Khmer OS Battambang" w:eastAsia="Khmer OS Battambang"/>
          <w:b/>
        </w:rPr>
        <w:t xml:space="preserve">GitHub Repository: </w:t>
      </w:r>
      <w:hyperlink r:id="rId14">
        <w:r>
          <w:rPr>
            <w:rFonts w:ascii="Khmer OS Battambang" w:hAnsi="Khmer OS Battambang" w:eastAsia="Khmer OS Battambang"/>
            <w:color w:val="087A55"/>
            <w:u w:val="single"/>
          </w:rPr>
          <w:t>https://github.com/KSFH-MEETING/Admin-Dashboard</w:t>
        </w:r>
      </w:hyperlink>
    </w:p>
    <w:p>
      <w:r>
        <w:rPr>
          <w:rFonts w:ascii="Khmer OS Battambang" w:hAnsi="Khmer OS Battambang" w:eastAsia="Khmer OS Battambang"/>
          <w:b/>
        </w:rPr>
        <w:t xml:space="preserve">Google Sheet: </w:t>
      </w:r>
      <w:hyperlink r:id="rId15">
        <w:r>
          <w:rPr>
            <w:rFonts w:ascii="Khmer OS Battambang" w:hAnsi="Khmer OS Battambang" w:eastAsia="Khmer OS Battambang"/>
            <w:color w:val="087A55"/>
            <w:u w:val="single"/>
          </w:rPr>
          <w:t>https://docs.google.com/spreadsheets/d/13GLxkHcDU24hf69uGHrw_bX_hWBOyQU3LdTYRdY3BQg/edit</w:t>
        </w:r>
      </w:hyperlink>
    </w:p>
    <w:p>
      <w:r>
        <w:br w:type="page"/>
      </w:r>
    </w:p>
    <w:p>
      <w:pPr>
        <w:pStyle w:val="Heading1"/>
      </w:pPr>
      <w:r>
        <w:t>1  ស្ថានភាព និងអ្វីដែលបានបង្កើត</w:t>
      </w:r>
    </w:p>
    <w:p>
      <w:r>
        <w:rPr>
          <w:rFonts w:ascii="Khmer OS Battambang" w:hAnsi="Khmer OS Battambang" w:eastAsia="Khmer OS Battambang"/>
        </w:rPr>
        <w:t>ប្រព័ន្ធកំពុងដំណើរការលើ Cloudflare Workers ហើយ Source Code ត្រូវបានរក្សាទុកក្នុង GitHub។ Backend ភ្ជាប់ Google Sheets និង Google Calendar ដោយ Service Account និងផ្ញើសារតាម Telegram Bot API។ ប្រព័ន្ធមិនប្រើ Google Apps Script, Make.com ឬ Firebase ទេ។</w:t>
      </w:r>
    </w:p>
    <w:p>
      <w:pPr>
        <w:pStyle w:val="Heading2"/>
      </w:pPr>
      <w:r>
        <w:t>ស្ថានភាពបច្ចុប្បន្ន</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ផ្នែក</w:t>
            </w:r>
          </w:p>
        </w:tc>
        <w:tc>
          <w:tcPr>
            <w:tcW w:type="dxa" w:w="175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ស្ថានភាព</w:t>
            </w:r>
          </w:p>
        </w:tc>
        <w:tc>
          <w:tcPr>
            <w:tcW w:type="dxa" w:w="5386"/>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សេចក្តីពន្យល់</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Web Application</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ដំណើរការ</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Cloudflare Worker: ksfh-meeting.ksfh-meeting.workers.dev</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Public Request Form</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ដំណើរការ</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អ្នកណាក៏បានដែលមាន Link អាចស្នើសុំ</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Dashboard</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ដំណើរការ</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Google Login និង Guest read only</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Google Sheets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ភ្ជាប់</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Tab Bookings ជា Database និង DashboardUsers ជាសិទ្ធិអ្នកប្រើ</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Google Calendar</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ភ្ជាប់</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បង្កើត កែ និងលុប Event តាមការកក់</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Telegram</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ភ្ជាប់</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ផ្ញើទៅ Group និង Topic ដែលបានកំណត់</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Reports</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ដំណើរការ</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Filter, CSV និង Print or Save as PDF</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Inventory</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ទំព័រទទេ</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រក្សាទុកសម្រាប់កំណត់តម្រូវការនៅដំណាក់កាលបន្ទាប់</w:t>
            </w:r>
          </w:p>
        </w:tc>
      </w:tr>
    </w:tbl>
    <w:p>
      <w:pPr>
        <w:spacing w:after="20"/>
      </w:pPr>
    </w:p>
    <w:p>
      <w:pPr>
        <w:pStyle w:val="Heading2"/>
      </w:pPr>
      <w:r>
        <w:t>មុខងារដែលបានបន្ថែមតាមលំដាប់</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87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ថ្ងៃ</w:t>
            </w:r>
          </w:p>
        </w:tc>
        <w:tc>
          <w:tcPr>
            <w:tcW w:type="dxa" w:w="7540"/>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ការងារសំខាន់</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11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បង្កើត Form, Dashboard, Backend និងការភ្ជាប់សេវាចម្បង</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12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ប្តូរពី Cloudflare Access ទៅ Google Login និងបន្ថែម Owner Editor Viewer</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12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កែលម្អ Booking detail, Edit, Cancel, User Control និង Reports</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12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បន្ថែម Guest mode សាធារណៈដែលមើលបានតែប៉ុណ្ណោះ</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13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បន្ថែម Calendar Sync តាមខែ និងដំណើរការ Import ទិន្នន័យឆ្នាំ 2026</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14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បន្ថែម Calendar modal, Sticky Navigation និង Pagination</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14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ពង្រឹង Telegram Sync ពេលសារចាស់មិនអាចកែបាន</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14 កញ្ញា</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បន្ថែមបន្ទប់ទំនេរថ្ងៃនេះ និងប្តូរទៅ Modal ដូច Booking detail</w:t>
            </w:r>
          </w:p>
        </w:tc>
      </w:tr>
    </w:tbl>
    <w:p>
      <w:pPr>
        <w:spacing w:after="20"/>
      </w:pPr>
    </w:p>
    <w:p>
      <w:pPr>
        <w:pStyle w:val="Heading2"/>
      </w:pPr>
      <w:r>
        <w:t>បច្ចេកវិទ្យាដែលបានប្រើ</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94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បច្ចេកវិទ្យា</w:t>
            </w:r>
          </w:p>
        </w:tc>
        <w:tc>
          <w:tcPr>
            <w:tcW w:type="dxa" w:w="6463"/>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តួនាទី</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TypeScript</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ភាសាកូដសំខាន់ ដែលជួយរកកំហុសប្រភេទទិន្នន័យមុន Deploy</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React និង Next compatible runtime</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បង្កើត Form, Dashboard និង API routes</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Cloudflare Workers</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ដំណើរការ Frontend និង Backend ជាសាធារណៈ</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GitHub</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រក្សាទុក Source Code និងប្រវត្តិការកែប្រែ</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Google APIs</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អានសរសេរ Sheet និងគ្រប់គ្រង Calendar Events</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Telegram Bot API</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ផ្ញើ កែ ឬបង្កើតសារថ្មីក្នុង Group Topic</w:t>
            </w:r>
          </w:p>
        </w:tc>
      </w:tr>
    </w:tbl>
    <w:p>
      <w:pPr>
        <w:spacing w:after="20"/>
      </w:pPr>
    </w:p>
    <w:p>
      <w:pPr>
        <w:pStyle w:val="Heading1"/>
      </w:pPr>
      <w:r>
        <w:t>2  រចនាសម្ព័ន្ធ និងដំណើរការរបស់ប្រព័ន្ធ</w:t>
      </w:r>
    </w:p>
    <w:p>
      <w:r>
        <w:rPr>
          <w:rFonts w:ascii="Khmer OS Battambang" w:hAnsi="Khmer OS Battambang" w:eastAsia="Khmer OS Battambang"/>
        </w:rPr>
        <w:t>ផ្នែកដែលអ្នកប្រើមើលឃើញ និងផ្នែកដែលភ្ជាប់សេវាខាងក្រោយស្ថិតក្នុង Project ដូចគ្នា។ Browser ផ្ញើសំណើទៅ Cloudflare Worker។ Worker ជាអ្នកពិនិត្យទិន្នន័យ និងទាក់ទង Google ឬ Telegram ដោយប្រើ Secrets ដែលរក្សាទុកនៅ Cloudflare។</w:t>
      </w:r>
    </w:p>
    <w:p>
      <w:pPr>
        <w:pStyle w:val="Heading2"/>
      </w:pPr>
      <w:r>
        <w:t>ផែនទីប្រព័ន្ធ</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5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ស្រទាប់</w:t>
            </w:r>
          </w:p>
        </w:tc>
        <w:tc>
          <w:tcPr>
            <w:tcW w:type="dxa" w:w="311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សមាសភាគ</w:t>
            </w:r>
          </w:p>
        </w:tc>
        <w:tc>
          <w:tcPr>
            <w:tcW w:type="dxa" w:w="4535"/>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ការងារ</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អ្នកប្រើ</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Public Form, Telegram Mini App, Dashboard</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បញ្ចូល និងមើលព័ត៌មាន</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Web Application</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React pages និង API routes</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ពិនិត្យ Input, Permissions និង Workflow</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Backend</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Cloudflare Worker</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រក្សា Secrets និងទាក់ទងសេវាខាងក្រៅ</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Database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Google Sheets</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រក្សាទុក Booking, Status, IDs និង User permissions</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Calendar</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Google Calendar</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បង្ហាញកាលវិភាគការកក់</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Notification</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Telegram Group Topic</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ជូនដំណឹងពេលបង្កើត កែ ឬលុបចោល</w:t>
            </w:r>
          </w:p>
        </w:tc>
      </w:tr>
    </w:tbl>
    <w:p>
      <w:pPr>
        <w:spacing w:after="20"/>
      </w:pPr>
    </w:p>
    <w:p>
      <w:pPr>
        <w:pStyle w:val="Heading2"/>
      </w:pPr>
      <w:r>
        <w:t>Workflow ពេលបង្កើតការកក់</w:t>
      </w:r>
    </w:p>
    <w:p>
      <w:pPr>
        <w:pStyle w:val="ListNumber"/>
        <w:spacing w:after="80"/>
      </w:pPr>
      <w:r>
        <w:rPr>
          <w:rFonts w:ascii="Khmer OS Battambang" w:hAnsi="Khmer OS Battambang" w:eastAsia="Khmer OS Battambang"/>
        </w:rPr>
        <w:t>អ្នកប្រើបំពេញ Form ហើយចុច ផ្ញើសំណើកក់បន្ទប់។</w:t>
      </w:r>
    </w:p>
    <w:p>
      <w:pPr>
        <w:pStyle w:val="ListNumber"/>
        <w:spacing w:after="80"/>
      </w:pPr>
      <w:r>
        <w:rPr>
          <w:rFonts w:ascii="Khmer OS Battambang" w:hAnsi="Khmer OS Battambang" w:eastAsia="Khmer OS Battambang"/>
        </w:rPr>
        <w:t>Browser បង្កើត Request ID ថេរសម្រាប់ការពារការចុច Submit ស្ទួន។</w:t>
      </w:r>
    </w:p>
    <w:p>
      <w:pPr>
        <w:pStyle w:val="ListNumber"/>
        <w:spacing w:after="80"/>
      </w:pPr>
      <w:r>
        <w:rPr>
          <w:rFonts w:ascii="Khmer OS Battambang" w:hAnsi="Khmer OS Battambang" w:eastAsia="Khmer OS Battambang"/>
        </w:rPr>
        <w:t>Backend ពិនិត្យវាលចាំបាច់ ទម្រង់ថ្ងៃ ម៉ោង បន្ទប់ និង Telegram signature ប្រសិនបើបើកពី Mini App។</w:t>
      </w:r>
    </w:p>
    <w:p>
      <w:pPr>
        <w:pStyle w:val="ListNumber"/>
        <w:spacing w:after="80"/>
      </w:pPr>
      <w:r>
        <w:rPr>
          <w:rFonts w:ascii="Khmer OS Battambang" w:hAnsi="Khmer OS Battambang" w:eastAsia="Khmer OS Battambang"/>
        </w:rPr>
        <w:t>Backend ពិនិត្យការជាន់ម៉ោងក្នុងបន្ទប់ដូចគ្នា។ បើជាន់ វាត្រឡប់សារប្រាប់ម៉ោងដែលបានកក់។</w:t>
      </w:r>
    </w:p>
    <w:p>
      <w:pPr>
        <w:pStyle w:val="ListNumber"/>
        <w:spacing w:after="80"/>
      </w:pPr>
      <w:r>
        <w:rPr>
          <w:rFonts w:ascii="Khmer OS Battambang" w:hAnsi="Khmer OS Battambang" w:eastAsia="Khmer OS Battambang"/>
        </w:rPr>
        <w:t>Backend រក្សាទុក Booking ជា PENDING ក្នុង Google Sheets។</w:t>
      </w:r>
    </w:p>
    <w:p>
      <w:pPr>
        <w:pStyle w:val="ListNumber"/>
        <w:spacing w:after="80"/>
      </w:pPr>
      <w:r>
        <w:rPr>
          <w:rFonts w:ascii="Khmer OS Battambang" w:hAnsi="Khmer OS Battambang" w:eastAsia="Khmer OS Battambang"/>
        </w:rPr>
        <w:t>Backend បង្កើត Google Calendar Event ដោយ Event ID ដែលអាចប្រើឡើងវិញ ដើម្បីជៀសវាង Event ស្ទួន។</w:t>
      </w:r>
    </w:p>
    <w:p>
      <w:pPr>
        <w:pStyle w:val="ListNumber"/>
        <w:spacing w:after="80"/>
      </w:pPr>
      <w:r>
        <w:rPr>
          <w:rFonts w:ascii="Khmer OS Battambang" w:hAnsi="Khmer OS Battambang" w:eastAsia="Khmer OS Battambang"/>
        </w:rPr>
        <w:t>Backend ផ្ញើ Telegram message និងរក្សាទុក Chat ID, Topic ID និង Message ID។</w:t>
      </w:r>
    </w:p>
    <w:p>
      <w:pPr>
        <w:pStyle w:val="ListNumber"/>
        <w:spacing w:after="80"/>
      </w:pPr>
      <w:r>
        <w:rPr>
          <w:rFonts w:ascii="Khmer OS Battambang" w:hAnsi="Khmer OS Battambang" w:eastAsia="Khmer OS Battambang"/>
        </w:rPr>
        <w:t>Booking ប្តូរទៅ CONFIRMED ហើយ Form បង្ហាញលេខសម្គាល់ KSFH។</w:t>
      </w:r>
    </w:p>
    <w:p>
      <w:pPr>
        <w:pStyle w:val="Heading2"/>
      </w:pPr>
      <w:r>
        <w:t>Workflow ពេលកែ និងលុបចោល</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សកម្មភាព</w:t>
            </w:r>
          </w:p>
        </w:tc>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Google Sheet</w:t>
            </w:r>
          </w:p>
        </w:tc>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Google Calendar</w:t>
            </w:r>
          </w:p>
        </w:tc>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Telegram</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កែតាម Dashboard</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កែ Record ដដែល</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កែ Event ដដែល</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កែសារដើម ឬផ្ញើសារថ្មីបើមិនអាចកែ</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លុបចោលតាម Dashboard</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រក្សាប្រវត្តិជា CANCELED</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លុប Event</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កែសារជាស្ថានភាពលុបចោល</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 Sheet ដោយផ្ទាល់</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តម្លៃប្តូរ</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មិន Sync ភ្លាម</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មិន Sync ភ្លាម</w:t>
            </w:r>
          </w:p>
        </w:tc>
      </w:tr>
    </w:tbl>
    <w:p>
      <w:pPr>
        <w:spacing w:after="20"/>
      </w:pPr>
    </w:p>
    <w:p>
      <w:r>
        <w:rPr>
          <w:rFonts w:ascii="Khmer OS Battambang" w:hAnsi="Khmer OS Battambang" w:eastAsia="Khmer OS Battambang"/>
        </w:rPr>
        <w:t>បើកែ Google Sheet ដោយផ្ទាល់ សូមប្រើ Menu Calendar Sync ក្នុង Dashboard ដើម្បីពិនិត្យ និងភ្ជាប់ Calendar ឡើងវិញ។ ដើម្បីកាត់បន្ថយកំហុស គួរកែ Booking តាម Dashboard ជាជម្រើសធម្មតា។</w:t>
      </w:r>
    </w:p>
    <w:p>
      <w:pPr>
        <w:pStyle w:val="Heading1"/>
      </w:pPr>
      <w:r>
        <w:t>3  សៀវភៅប្រើប្រាស់ Form និង Dashboard</w:t>
      </w:r>
    </w:p>
    <w:p>
      <w:pPr>
        <w:pStyle w:val="Heading2"/>
      </w:pPr>
      <w:r>
        <w:t>ការប្រើ Public Request Form</w:t>
      </w:r>
    </w:p>
    <w:p>
      <w:pPr>
        <w:pStyle w:val="ListNumber"/>
        <w:spacing w:after="80"/>
      </w:pPr>
      <w:r>
        <w:rPr>
          <w:rFonts w:ascii="Khmer OS Battambang" w:hAnsi="Khmer OS Battambang" w:eastAsia="Khmer OS Battambang"/>
        </w:rPr>
        <w:t>បើក /request តាម Browser ឬ Telegram Mini App។</w:t>
      </w:r>
    </w:p>
    <w:p>
      <w:pPr>
        <w:pStyle w:val="ListNumber"/>
        <w:spacing w:after="80"/>
      </w:pPr>
      <w:r>
        <w:rPr>
          <w:rFonts w:ascii="Khmer OS Battambang" w:hAnsi="Khmer OS Battambang" w:eastAsia="Khmer OS Battambang"/>
        </w:rPr>
        <w:t>បំពេញប្រធានបទ អ្នកសម្របសម្រួល ផ្នែក បន្ទប់ កាលបរិច្ឆេទ និងម៉ោង។</w:t>
      </w:r>
    </w:p>
    <w:p>
      <w:pPr>
        <w:pStyle w:val="ListNumber"/>
        <w:spacing w:after="80"/>
      </w:pPr>
      <w:r>
        <w:rPr>
          <w:rFonts w:ascii="Khmer OS Battambang" w:hAnsi="Khmer OS Battambang" w:eastAsia="Khmer OS Battambang"/>
        </w:rPr>
        <w:t>បន្ថែមលេខទូរស័ព្ទ ចំនួនអ្នកចូលរួម បុគ្គលិកបច្ចេកទេស សម្ភារៈ និងកំណត់ចំណាំតាមតម្រូវការ។</w:t>
      </w:r>
    </w:p>
    <w:p>
      <w:pPr>
        <w:pStyle w:val="ListNumber"/>
        <w:spacing w:after="80"/>
      </w:pPr>
      <w:r>
        <w:rPr>
          <w:rFonts w:ascii="Khmer OS Battambang" w:hAnsi="Khmer OS Battambang" w:eastAsia="Khmer OS Battambang"/>
        </w:rPr>
        <w:t>ពិនិត្យថ្ងៃ និងម៉ោងម្តងទៀត។ ប្រព័ន្ធប្រើ Asia/Phnom_Penh។</w:t>
      </w:r>
    </w:p>
    <w:p>
      <w:pPr>
        <w:pStyle w:val="ListNumber"/>
        <w:spacing w:after="80"/>
      </w:pPr>
      <w:r>
        <w:rPr>
          <w:rFonts w:ascii="Khmer OS Battambang" w:hAnsi="Khmer OS Battambang" w:eastAsia="Khmer OS Battambang"/>
        </w:rPr>
        <w:t>ចុច ផ្ញើសំណើកក់បន្ទប់ ម្តង ហើយរង់ចាំលទ្ធផល។</w:t>
      </w:r>
    </w:p>
    <w:p>
      <w:pPr>
        <w:pStyle w:val="ListNumber"/>
        <w:spacing w:after="80"/>
      </w:pPr>
      <w:r>
        <w:rPr>
          <w:rFonts w:ascii="Khmer OS Battambang" w:hAnsi="Khmer OS Battambang" w:eastAsia="Khmer OS Battambang"/>
        </w:rPr>
        <w:t>រក្សាទុក Booking ID ដែលបង្ហាញពេលជោគជ័យ សម្រាប់ស្វែងរក ឬរាយការណ៍បញ្ហា។</w:t>
      </w:r>
    </w:p>
    <w:p>
      <w:pPr>
        <w:pStyle w:val="Heading2"/>
      </w:pPr>
      <w:r>
        <w:t>ការចូល Dashboard</w:t>
      </w:r>
    </w:p>
    <w:p>
      <w:r>
        <w:rPr>
          <w:rFonts w:ascii="Khmer OS Battambang" w:hAnsi="Khmer OS Battambang" w:eastAsia="Khmer OS Battambang"/>
        </w:rPr>
        <w:t>ម្ចាស់ប្រព័ន្ធ និងអ្នកប្រើដែលបានផ្តល់សិទ្ធិចូលតាម Google Account។ Guest អាចចូលដោយមិន Login ហើយមើលព័ត៌មានបានតែប៉ុណ្ណោះ។ ប្រព័ន្ធមិនបង្កើត Username និង Password ផ្ទាល់ខ្លួនទេ។</w:t>
      </w:r>
    </w:p>
    <w:p>
      <w:pPr>
        <w:pStyle w:val="ListBullet"/>
        <w:spacing w:after="60"/>
      </w:pPr>
      <w:r>
        <w:rPr>
          <w:rFonts w:ascii="Khmer OS Battambang" w:hAnsi="Khmer OS Battambang" w:eastAsia="Khmer OS Battambang"/>
        </w:rPr>
        <w:t>Owner ចូលដោយ Google Email ដែលមានក្នុង ADMIN_EMAILS។</w:t>
      </w:r>
    </w:p>
    <w:p>
      <w:pPr>
        <w:pStyle w:val="ListBullet"/>
        <w:spacing w:after="60"/>
      </w:pPr>
      <w:r>
        <w:rPr>
          <w:rFonts w:ascii="Khmer OS Battambang" w:hAnsi="Khmer OS Battambang" w:eastAsia="Khmer OS Battambang"/>
        </w:rPr>
        <w:t>Editor និង Viewer ត្រូវបានបន្ថែមដោយ Owner ក្នុង Menu អ្នកប្រើ។</w:t>
      </w:r>
    </w:p>
    <w:p>
      <w:pPr>
        <w:pStyle w:val="ListBullet"/>
        <w:spacing w:after="60"/>
      </w:pPr>
      <w:r>
        <w:rPr>
          <w:rFonts w:ascii="Khmer OS Battambang" w:hAnsi="Khmer OS Battambang" w:eastAsia="Khmer OS Battambang"/>
        </w:rPr>
        <w:t>Form សាធារណៈមិនត្រូវការ Dashboard account។</w:t>
      </w:r>
    </w:p>
    <w:p>
      <w:pPr>
        <w:pStyle w:val="Heading2"/>
      </w:pPr>
      <w:r>
        <w:t>Menu ក្នុង Dashboard</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Menu</w:t>
            </w:r>
          </w:p>
        </w:tc>
        <w:tc>
          <w:tcPr>
            <w:tcW w:type="dxa" w:w="7030"/>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អ្វីដែលអាចធ្វើបាន</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ការកក់</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មើល Summary, ស្វែងរក, Filter, Pagination, Booking detail, Edit និង Cancel តាមសិទ្ធិ</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របាយការណ៍</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Filter តាមថ្ងៃ បន្ទប់ និងស្ថានភាព; Download CSV; Print ឬ Save as PDF</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Calendar Sync</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Owner ពិនិត្យ និង Sync Booking ក្នុង Sheet ទៅ Calendar តាមខែ</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អ្នកប្រើ</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Owner បន្ថែម កែ បិទ និងបើកសិទ្ធិ Google accounts</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Inventory</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ទំព័រទទេ សម្រាប់កំណត់ Scope នៅពេលក្រោយ</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ប្រតិទិនកក់បន្ទប់</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បើក Google Calendar ជា Modal ក្នុង Dashboard</w:t>
            </w:r>
          </w:p>
        </w:tc>
      </w:tr>
    </w:tbl>
    <w:p>
      <w:pPr>
        <w:spacing w:after="20"/>
      </w:pPr>
    </w:p>
    <w:p>
      <w:pPr>
        <w:pStyle w:val="Heading2"/>
      </w:pPr>
      <w:r>
        <w:t>បញ្ជីការកក់ និង Pagination</w:t>
      </w:r>
    </w:p>
    <w:p>
      <w:r>
        <w:rPr>
          <w:rFonts w:ascii="Khmer OS Battambang" w:hAnsi="Khmer OS Battambang" w:eastAsia="Khmer OS Battambang"/>
        </w:rPr>
        <w:t>Dashboard បង្ហាញ 25 កំណត់ត្រាក្នុងមួយទំព័រជាលំនាំដើម ហើយអាចជ្រើស 50 ឬ 100។ មានទំព័រមុន ទំព័របន្ទាប់ និងលេខទំព័រ។ Navigation bar នៅជាប់ផ្នែកខាងលើនៅពេល Scroll ដើម្បីឱ្យប្តូរ Menu បានងាយ។</w:t>
      </w:r>
    </w:p>
    <w:p>
      <w:pPr>
        <w:pStyle w:val="Heading2"/>
      </w:pPr>
      <w:r>
        <w:t>បន្ទប់ទំនេរថ្ងៃនេះ</w:t>
      </w:r>
    </w:p>
    <w:p>
      <w:r>
        <w:rPr>
          <w:rFonts w:ascii="Khmer OS Battambang" w:hAnsi="Khmer OS Battambang" w:eastAsia="Khmer OS Battambang"/>
        </w:rPr>
        <w:t>ប៊ូតុងសង្ខេបបង្ហាញចំនួនបន្ទប់ទំនេរបច្ចុប្បន្ន។ ពេលចុច វាបើកជា Modal កណ្ដាលអេក្រង់ ដូច Booking detail។ បន្ទប់ទំនេរបង្ហាញមុន ហើយបន្ទប់កំពុងប្រើបង្ហាញម៉ោងដែលទំនេរវិញ។ បន្ទប់ដែលមាន Booking ថ្ងៃនេះអាចចុច មើល ដើម្បី Filter បញ្ជី។</w:t>
      </w:r>
    </w:p>
    <w:p>
      <w:pPr>
        <w:pStyle w:val="Heading1"/>
      </w:pPr>
      <w:r>
        <w:t>4  សិទ្ធិអ្នកប្រើ និង Guest</w:t>
      </w:r>
    </w:p>
    <w:p>
      <w:r>
        <w:rPr>
          <w:rFonts w:ascii="Khmer OS Battambang" w:hAnsi="Khmer OS Battambang" w:eastAsia="Khmer OS Battambang"/>
        </w:rPr>
        <w:t>ការមើល Booking គឺទូលំទូលាយតាមសេចក្តីសម្រេចរបស់ម្ចាស់ប្រព័ន្ធ។ ការកែ លុបចោល និងគ្រប់គ្រងអ្នកប្រើត្រូវបានកំណត់តាម Role។ Backend ពិនិត្យសិទ្ធិនៅរាល់ API request ដូច្នេះការលាក់ប៊ូតុងនៅ UI មិនមែនជាការការពារតែមួយទេ។</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3118"/>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មុខងារ</w:t>
            </w:r>
          </w:p>
        </w:tc>
        <w:tc>
          <w:tcPr>
            <w:tcW w:type="dxa" w:w="1417"/>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Owner</w:t>
            </w:r>
          </w:p>
        </w:tc>
        <w:tc>
          <w:tcPr>
            <w:tcW w:type="dxa" w:w="1531"/>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Editor</w:t>
            </w:r>
          </w:p>
        </w:tc>
        <w:tc>
          <w:tcPr>
            <w:tcW w:type="dxa" w:w="1531"/>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Viewer</w:t>
            </w:r>
          </w:p>
        </w:tc>
        <w:tc>
          <w:tcPr>
            <w:tcW w:type="dxa" w:w="1531"/>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Guest</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មើល Booking គ្រប់ផ្នែក</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មើល Reports</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ទាញ CSV ឬ Print</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កែ Booking</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មិនបាន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មិនបាន</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លុបចោល Booking</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មិនបាន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មិនបាន</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Calendar Sync</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មិនបាន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មិនបាន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jc w:val="center"/>
            </w:pPr>
            <w:r>
              <w:rPr>
                <w:rFonts w:ascii="Khmer OS Battambang" w:hAnsi="Khmer OS Battambang" w:eastAsia="Khmer OS Battambang"/>
                <w:sz w:val="17"/>
              </w:rPr>
              <w:t>មិនបាន</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គ្រប់គ្រងអ្នកប្រើ</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មិនបាន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មិនបាន</w:t>
            </w:r>
          </w:p>
        </w:tc>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jc w:val="center"/>
            </w:pPr>
            <w:r>
              <w:rPr>
                <w:rFonts w:ascii="Khmer OS Battambang" w:hAnsi="Khmer OS Battambang" w:eastAsia="Khmer OS Battambang"/>
                <w:sz w:val="17"/>
              </w:rPr>
              <w:t>មិនបាន</w:t>
            </w:r>
          </w:p>
        </w:tc>
      </w:tr>
    </w:tbl>
    <w:p>
      <w:pPr>
        <w:spacing w:after="20"/>
      </w:pPr>
    </w:p>
    <w:p>
      <w:pPr>
        <w:pStyle w:val="Heading2"/>
      </w:pPr>
      <w:r>
        <w:t>របៀបបន្ថែមអ្នកប្រើ</w:t>
      </w:r>
    </w:p>
    <w:p>
      <w:pPr>
        <w:pStyle w:val="ListNumber"/>
        <w:spacing w:after="80"/>
      </w:pPr>
      <w:r>
        <w:rPr>
          <w:rFonts w:ascii="Khmer OS Battambang" w:hAnsi="Khmer OS Battambang" w:eastAsia="Khmer OS Battambang"/>
        </w:rPr>
        <w:t>Owner បើក Dashboard ហើយចូល Menu អ្នកប្រើ។</w:t>
      </w:r>
    </w:p>
    <w:p>
      <w:pPr>
        <w:pStyle w:val="ListNumber"/>
        <w:spacing w:after="80"/>
      </w:pPr>
      <w:r>
        <w:rPr>
          <w:rFonts w:ascii="Khmer OS Battambang" w:hAnsi="Khmer OS Battambang" w:eastAsia="Khmer OS Battambang"/>
        </w:rPr>
        <w:t>ចុច បន្ថែមអ្នកប្រើ ហើយបញ្ចូលឈ្មោះ និង Google Email ដែលមានស្រាប់។</w:t>
      </w:r>
    </w:p>
    <w:p>
      <w:pPr>
        <w:pStyle w:val="ListNumber"/>
        <w:spacing w:after="80"/>
      </w:pPr>
      <w:r>
        <w:rPr>
          <w:rFonts w:ascii="Khmer OS Battambang" w:hAnsi="Khmer OS Battambang" w:eastAsia="Khmer OS Battambang"/>
        </w:rPr>
        <w:t>ជ្រើស Viewer ឬ Editor។ Owner មិនអាចបង្កើត Owner ថ្មីតាម UI។</w:t>
      </w:r>
    </w:p>
    <w:p>
      <w:pPr>
        <w:pStyle w:val="ListNumber"/>
        <w:spacing w:after="80"/>
      </w:pPr>
      <w:r>
        <w:rPr>
          <w:rFonts w:ascii="Khmer OS Battambang" w:hAnsi="Khmer OS Battambang" w:eastAsia="Khmer OS Battambang"/>
        </w:rPr>
        <w:t>ពិនិត្យការផ្លាស់ប្តូរនៅជំហាន Review ហើយ Save។</w:t>
      </w:r>
    </w:p>
    <w:p>
      <w:pPr>
        <w:pStyle w:val="ListNumber"/>
        <w:spacing w:after="80"/>
      </w:pPr>
      <w:r>
        <w:rPr>
          <w:rFonts w:ascii="Khmer OS Battambang" w:hAnsi="Khmer OS Battambang" w:eastAsia="Khmer OS Battambang"/>
        </w:rPr>
        <w:t>ផ្ញើតំណ Dashboard ទៅអ្នកប្រើ។ ប្រព័ន្ធមិនផ្ញើ Invitation email ដោយស្វ័យប្រវត្តិ។</w:t>
      </w:r>
    </w:p>
    <w:p>
      <w:pPr>
        <w:pStyle w:val="Heading2"/>
      </w:pPr>
      <w:r>
        <w:t>ការបិទសិទ្ធិ</w:t>
      </w:r>
    </w:p>
    <w:p>
      <w:r>
        <w:rPr>
          <w:rFonts w:ascii="Khmer OS Battambang" w:hAnsi="Khmer OS Battambang" w:eastAsia="Khmer OS Battambang"/>
        </w:rPr>
        <w:t>Owner អាចកែ User ហើយប្តូរ Active ទៅ Disabled។ Backend ពិនិត្យសិទ្ធិថ្មីនៅរាល់ request ដូច្នេះការបិទមានប្រសិទ្ធភាពនៅសំណើបន្ទាប់។ កំណត់ត្រា Booking មិនត្រូវបានលុបពេលបិទ User។</w:t>
      </w:r>
    </w:p>
    <w:p>
      <w:pPr>
        <w:pStyle w:val="Heading2"/>
      </w:pPr>
      <w:r>
        <w:t>Guest privacy ដែលត្រូវសម្រេច</w:t>
      </w:r>
    </w:p>
    <w:p>
      <w:r>
        <w:rPr>
          <w:rFonts w:ascii="Khmer OS Battambang" w:hAnsi="Khmer OS Battambang" w:eastAsia="Khmer OS Battambang"/>
        </w:rPr>
        <w:t>បច្ចុប្បន្ន Guest អាចមើល Booking details គ្រប់ផ្នែក រួមទាំងឈ្មោះ អ្នកសម្របសម្រួល លេខទូរស័ព្ទ បន្ទប់ ផ្នែក អ្នកចូលរួម សម្ភារៈ និងកំណត់ចំណាំ។ API សាធារណៈបានដក Google Event ID, Telegram IDs, Request ID និងកំហុសបច្ចេកទេស។ ម្ចាស់ប្រព័ន្ធគួរសម្រេចថាតើលេខទូរស័ព្ទ និងកំណត់ចំណាំគួរបន្តជាសាធារណៈឬអត់។</w:t>
      </w:r>
    </w:p>
    <w:p>
      <w:pPr>
        <w:pStyle w:val="Heading1"/>
      </w:pPr>
      <w:r>
        <w:t>5  Google Sheets Calendar និង Telegram</w:t>
      </w:r>
    </w:p>
    <w:p>
      <w:pPr>
        <w:pStyle w:val="Heading2"/>
      </w:pPr>
      <w:r>
        <w:t>Google Sheets</w:t>
      </w:r>
    </w:p>
    <w:p>
      <w:r>
        <w:rPr>
          <w:rFonts w:ascii="Khmer OS Battambang" w:hAnsi="Khmer OS Battambang" w:eastAsia="Khmer OS Battambang"/>
        </w:rPr>
        <w:t>Google Sheets ជា Database ដែលអ្នកអាចមើលបានដោយផ្ទាល់។ Tab Bookings រក្សាទុកព័ត៌មាន Booking និង Integration IDs។ Tab DashboardUsers រក្សាទុកប្រវត្តិសិទ្ធិអ្នកប្រើជាជួរថ្មីៗ ហើយ Record ចុងក្រោយសម្រាប់ Email មួយជាសិទ្ធិបច្ចុប្បន្ន។</w:t>
      </w:r>
    </w:p>
    <w:p>
      <w:r>
        <w:rPr>
          <w:rFonts w:ascii="Khmer OS Battambang" w:hAnsi="Khmer OS Battambang" w:eastAsia="Khmer OS Battambang"/>
        </w:rPr>
        <w:t>កុំប្តូរឈ្មោះ Column ឬលុប Column ដោយមិនពិនិត្យកូដ ព្រោះ Backend អានតាមលំដាប់ Column ដែលបានកំណត់។ មុនកែ Data ច្រើន សូម Download backup ឬ Copy Sheet មួយជាមុន។</w:t>
      </w:r>
    </w:p>
    <w:p>
      <w:pPr>
        <w:pStyle w:val="Heading2"/>
      </w:pPr>
      <w:r>
        <w:t>Google Calendar</w:t>
      </w:r>
    </w:p>
    <w:p>
      <w:r>
        <w:rPr>
          <w:rFonts w:ascii="Khmer OS Battambang" w:hAnsi="Khmer OS Battambang" w:eastAsia="Khmer OS Battambang"/>
        </w:rPr>
        <w:t>ការកក់ដែលបានបញ្ជាក់មាន Calendar Event សម្រាប់ថ្ងៃ ម៉ោង និងបន្ទប់ដូចគ្នា។ Description ប្រើ KSFH MEETING និង Emoji labels។ Google field Created by បង្ហាញ Service Account ព្រោះវាជាអ្នកហៅ Calendar API ហើយ field នេះជាតម្លៃរបស់ Google ដែលមិនអាចលាក់ ឬប្តូរជាឈ្មោះ Brand បាន។</w:t>
      </w:r>
    </w:p>
    <w:p>
      <w:pPr>
        <w:pStyle w:val="ListBullet"/>
        <w:spacing w:after="60"/>
      </w:pPr>
      <w:r>
        <w:rPr>
          <w:rFonts w:ascii="Khmer OS Battambang" w:hAnsi="Khmer OS Battambang" w:eastAsia="Khmer OS Battambang"/>
        </w:rPr>
        <w:t>Calendar ID: 9687a0a6bcc63c3544547b42b7a51212b8092b61aa94fffba4c5b3f6b8a8bd31@group.calendar.google.com</w:t>
      </w:r>
    </w:p>
    <w:p>
      <w:pPr>
        <w:pStyle w:val="ListBullet"/>
        <w:spacing w:after="60"/>
      </w:pPr>
      <w:r>
        <w:rPr>
          <w:rFonts w:ascii="Khmer OS Battambang" w:hAnsi="Khmer OS Battambang" w:eastAsia="Khmer OS Battambang"/>
        </w:rPr>
        <w:t>Service Account: ksfh-meeting-backend@ksfh-meeting.iam.gserviceaccount.com</w:t>
      </w:r>
    </w:p>
    <w:p>
      <w:pPr>
        <w:pStyle w:val="ListBullet"/>
        <w:spacing w:after="60"/>
      </w:pPr>
      <w:r>
        <w:rPr>
          <w:rFonts w:ascii="Khmer OS Battambang" w:hAnsi="Khmer OS Battambang" w:eastAsia="Khmer OS Battambang"/>
        </w:rPr>
        <w:t>Time zone: Asia/Phnom_Penh</w:t>
      </w:r>
    </w:p>
    <w:p>
      <w:pPr>
        <w:pStyle w:val="Heading2"/>
      </w:pPr>
      <w:r>
        <w:t>Telegram</w:t>
      </w:r>
    </w:p>
    <w:p>
      <w:r>
        <w:rPr>
          <w:rFonts w:ascii="Khmer OS Battambang" w:hAnsi="Khmer OS Battambang" w:eastAsia="Khmer OS Battambang"/>
        </w:rPr>
        <w:t>Telegram destination បច្ចុប្បន្នប្រើ Group ID -1002284272771 និង Topic ID 1601។ Backend រក្សា Chat ID, Topic ID និង Message ID ជាមួយ Booking ដើម្បីដឹងថាត្រូវកែសារណា។ បើ Telegram ឆ្លើយថា message cannot be edited ប្រព័ន្ធផ្ញើសារថ្មី ហើយរក្សាទុក Message ID ថ្មី។</w:t>
      </w:r>
    </w:p>
    <w:p>
      <w:pPr>
        <w:pStyle w:val="Heading3"/>
      </w:pPr>
      <w:r>
        <w:t>របៀបប្តូរ Telegram Token Group និង Topic</w:t>
      </w:r>
    </w:p>
    <w:p>
      <w:pPr>
        <w:pStyle w:val="ListNumber"/>
        <w:spacing w:after="80"/>
      </w:pPr>
      <w:r>
        <w:rPr>
          <w:rFonts w:ascii="Khmer OS Battambang" w:hAnsi="Khmer OS Battambang" w:eastAsia="Khmer OS Battambang"/>
        </w:rPr>
        <w:t>Token: ចូល Cloudflare Worker Settings ហើយកែ Secret TELEGRAM_BOT_TOKEN។ Token ចាស់ដែលធ្លាប់ចែករំលែកត្រូវ /revoke នៅ @BotFather។</w:t>
      </w:r>
    </w:p>
    <w:p>
      <w:pPr>
        <w:pStyle w:val="ListNumber"/>
        <w:spacing w:after="80"/>
      </w:pPr>
      <w:r>
        <w:rPr>
          <w:rFonts w:ascii="Khmer OS Battambang" w:hAnsi="Khmer OS Battambang" w:eastAsia="Khmer OS Battambang"/>
        </w:rPr>
        <w:t>Group: កែ TELEGRAM_CHAT_ID ជា Group ID ពេញ ដែលចាប់ផ្តើមដោយ -100។</w:t>
      </w:r>
    </w:p>
    <w:p>
      <w:pPr>
        <w:pStyle w:val="ListNumber"/>
        <w:spacing w:after="80"/>
      </w:pPr>
      <w:r>
        <w:rPr>
          <w:rFonts w:ascii="Khmer OS Battambang" w:hAnsi="Khmer OS Battambang" w:eastAsia="Khmer OS Battambang"/>
        </w:rPr>
        <w:t>Topic: កែ TELEGRAM_TOPIC_ID ជា Message thread ID។ ទុកទទេបើ Group មិនប្រើ Topic។</w:t>
      </w:r>
    </w:p>
    <w:p>
      <w:pPr>
        <w:pStyle w:val="ListNumber"/>
        <w:spacing w:after="80"/>
      </w:pPr>
      <w:r>
        <w:rPr>
          <w:rFonts w:ascii="Khmer OS Battambang" w:hAnsi="Khmer OS Battambang" w:eastAsia="Khmer OS Battambang"/>
        </w:rPr>
        <w:t>Deploy ការកំណត់ថ្មី ហើយបង្កើត Booking test មួយដែលមិនប៉ះពាល់ការងារពិត។</w:t>
      </w:r>
    </w:p>
    <w:p>
      <w:pPr>
        <w:pStyle w:val="ListNumber"/>
        <w:spacing w:after="80"/>
      </w:pPr>
      <w:r>
        <w:rPr>
          <w:rFonts w:ascii="Khmer OS Battambang" w:hAnsi="Khmer OS Battambang" w:eastAsia="Khmer OS Battambang"/>
        </w:rPr>
        <w:t>ពិនិត្យ Sheet ថា Telegram status ជា SYNCED ឬ NEW_MESSAGE និងសារបង្ហាញក្នុង Topic ត្រឹមត្រូវ។</w:t>
      </w:r>
    </w:p>
    <w:p>
      <w:r>
        <w:rPr>
          <w:rFonts w:ascii="Khmer OS Battambang" w:hAnsi="Khmer OS Battambang" w:eastAsia="Khmer OS Battambang"/>
        </w:rPr>
        <w:t>លេខនៅចុង Telegram link អាចជា Message ID ឬ Topic ID អាស្រ័យលើប្រភេទ Link។ កុំសន្មត់ថាវាជា Chat ID។ Group ID ត្រូវមានទម្រង់ -100xxxxxxxxxx។</w:t>
      </w:r>
    </w:p>
    <w:p>
      <w:pPr>
        <w:pStyle w:val="Heading1"/>
      </w:pPr>
      <w:r>
        <w:t>6  ទិន្នន័យចាស់ និង Calendar Sync</w:t>
      </w:r>
    </w:p>
    <w:p>
      <w:pPr>
        <w:pStyle w:val="Heading2"/>
      </w:pPr>
      <w:r>
        <w:t>អ្វីដែលបានធ្វើសម្រាប់ឆ្នាំ 2026</w:t>
      </w:r>
    </w:p>
    <w:p>
      <w:r>
        <w:rPr>
          <w:rFonts w:ascii="Khmer OS Battambang" w:hAnsi="Khmer OS Battambang" w:eastAsia="Khmer OS Battambang"/>
        </w:rPr>
        <w:t>ការប៉ាន់ស្មានដំបូងគឺប្រហែល 868 កំណត់ត្រា។ ការស្កេនចុងក្រោយរកឃើញ Source rows 875 ហើយជ្រើសបាន 655 ជួរសម្រាប់ឆ្នាំ 2026។ ក្នុងនោះ 654 ជួរត្រឹមត្រូវ និង 1 ជួរមានម៉ោងបញ្ចប់មិននៅក្រោយម៉ោងចាប់ផ្តើម។ Final pass រកឃើញ 649 ជួរបាន Import រួច និងអនុវត្ត 5 ជួរដែលនៅសល់ដោយគ្មាន Failure។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81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ចំនួន</w:t>
            </w:r>
          </w:p>
        </w:tc>
        <w:tc>
          <w:tcPr>
            <w:tcW w:type="dxa" w:w="7597"/>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លទ្ធផល</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875</w:t>
            </w:r>
          </w:p>
        </w:tc>
        <w:tc>
          <w:tcPr>
            <w:tcW w:type="dxa" w:w="759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Source rows ដែលបានស្កេន</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655</w:t>
            </w:r>
          </w:p>
        </w:tc>
        <w:tc>
          <w:tcPr>
            <w:tcW w:type="dxa" w:w="759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ជួរដែលបានជ្រើសតាមឆ្នាំ 2026</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654</w:t>
            </w:r>
          </w:p>
        </w:tc>
        <w:tc>
          <w:tcPr>
            <w:tcW w:type="dxa" w:w="759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ជួរដែលមានថ្ងៃ និងម៉ោងត្រឹមត្រូវ</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1</w:t>
            </w:r>
          </w:p>
        </w:tc>
        <w:tc>
          <w:tcPr>
            <w:tcW w:type="dxa" w:w="759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ជួរមិនត្រឹមត្រូវ ដោយ end time មិនក្រោយ start time</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649</w:t>
            </w:r>
          </w:p>
        </w:tc>
        <w:tc>
          <w:tcPr>
            <w:tcW w:type="dxa" w:w="759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ជួរដែល Final pass ស្គាល់ថាបាន Import រួច</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5</w:t>
            </w:r>
          </w:p>
        </w:tc>
        <w:tc>
          <w:tcPr>
            <w:tcW w:type="dxa" w:w="759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ជួរដែល Final pass បានបន្ថែមដោយជោគជ័យ</w:t>
            </w:r>
          </w:p>
        </w:tc>
      </w:tr>
    </w:tbl>
    <w:p>
      <w:pPr>
        <w:spacing w:after="20"/>
      </w:pPr>
    </w:p>
    <w:p>
      <w:pPr>
        <w:pStyle w:val="Heading2"/>
      </w:pPr>
      <w:r>
        <w:t>មេរៀនពី Date format</w:t>
      </w:r>
    </w:p>
    <w:p>
      <w:r>
        <w:rPr>
          <w:rFonts w:ascii="Khmer OS Battambang" w:hAnsi="Khmer OS Battambang" w:eastAsia="Khmer OS Battambang"/>
        </w:rPr>
        <w:t>ទិន្នន័យចាស់ប្រើទម្រង់ថ្ងៃដែលអាចបកស្រាយច្រឡំរវាង DD/MM/YYYY និង MM/DD/YYYY។ កំហុសនេះធ្លាប់ធ្វើឱ្យ Event ទៅខែខុស។ ដំណោះស្រាយដែលបានប្រើគឺបកស្រាយថ្ងៃចាស់ជា DD/MM/YYYY ដោយច្បាស់ បង្កើត backup និង audit report មុនកែ ហើយផ្ទៀងផ្ទាត់ Sheet និង Calendar បន្ទាប់ពីកែ។</w:t>
      </w:r>
    </w:p>
    <w:p>
      <w:pPr>
        <w:pStyle w:val="Heading2"/>
      </w:pPr>
      <w:r>
        <w:t>របៀប Import ឬ Repair Data ច្រើនដោយសុវត្ថិភាព</w:t>
      </w:r>
    </w:p>
    <w:p>
      <w:pPr>
        <w:pStyle w:val="ListNumber"/>
        <w:spacing w:after="80"/>
      </w:pPr>
      <w:r>
        <w:rPr>
          <w:rFonts w:ascii="Khmer OS Battambang" w:hAnsi="Khmer OS Battambang" w:eastAsia="Khmer OS Battambang"/>
        </w:rPr>
        <w:t>ចាប់ផ្តើមដោយ Dry run និងបង្ហាញចំនួន valid, invalid, duplicate និងតាមខែ។</w:t>
      </w:r>
    </w:p>
    <w:p>
      <w:pPr>
        <w:pStyle w:val="ListNumber"/>
        <w:spacing w:after="80"/>
      </w:pPr>
      <w:r>
        <w:rPr>
          <w:rFonts w:ascii="Khmer OS Battambang" w:hAnsi="Khmer OS Battambang" w:eastAsia="Khmer OS Battambang"/>
        </w:rPr>
        <w:t>រក្សា Backup ដែលមាន Row number និងតម្លៃដើម។</w:t>
      </w:r>
    </w:p>
    <w:p>
      <w:pPr>
        <w:pStyle w:val="ListNumber"/>
        <w:spacing w:after="80"/>
      </w:pPr>
      <w:r>
        <w:rPr>
          <w:rFonts w:ascii="Khmer OS Battambang" w:hAnsi="Khmer OS Battambang" w:eastAsia="Khmer OS Battambang"/>
        </w:rPr>
        <w:t>សាកល្បងជាមួយថ្ងៃ ឬចំនួនតូចមុន ដើម្បីផ្ទៀងផ្ទាត់ Date format និង Room mapping។</w:t>
      </w:r>
    </w:p>
    <w:p>
      <w:pPr>
        <w:pStyle w:val="ListNumber"/>
        <w:spacing w:after="80"/>
      </w:pPr>
      <w:r>
        <w:rPr>
          <w:rFonts w:ascii="Khmer OS Battambang" w:hAnsi="Khmer OS Battambang" w:eastAsia="Khmer OS Battambang"/>
        </w:rPr>
        <w:t>ដំណើរការតាម Batch តូចៗ និងរក្សា Checkpoint។ ការរង់ចាំថេរ 5 ឬ 10 វិនាទីមិនមែនជាការធានាចម្បងទេ; ត្រូវមាន retry និង idempotency។</w:t>
      </w:r>
    </w:p>
    <w:p>
      <w:pPr>
        <w:pStyle w:val="ListNumber"/>
        <w:spacing w:after="80"/>
      </w:pPr>
      <w:r>
        <w:rPr>
          <w:rFonts w:ascii="Khmer OS Battambang" w:hAnsi="Khmer OS Battambang" w:eastAsia="Khmer OS Battambang"/>
        </w:rPr>
        <w:t>រំលង Booking ID ដែលមានរួច ហើយកុំបង្កើត Calendar Event ស្ទួន។</w:t>
      </w:r>
    </w:p>
    <w:p>
      <w:pPr>
        <w:pStyle w:val="ListNumber"/>
        <w:spacing w:after="80"/>
      </w:pPr>
      <w:r>
        <w:rPr>
          <w:rFonts w:ascii="Khmer OS Battambang" w:hAnsi="Khmer OS Battambang" w:eastAsia="Khmer OS Battambang"/>
        </w:rPr>
        <w:t>បន្ទាប់ពី Batch នីមួយៗ ពិនិត្យ Count, Calendar date, time zone និង errors។</w:t>
      </w:r>
    </w:p>
    <w:p>
      <w:pPr>
        <w:pStyle w:val="Heading2"/>
      </w:pPr>
      <w:r>
        <w:t>Calendar Sync ក្នុង Dashboard</w:t>
      </w:r>
    </w:p>
    <w:p>
      <w:r>
        <w:rPr>
          <w:rFonts w:ascii="Khmer OS Battambang" w:hAnsi="Khmer OS Battambang" w:eastAsia="Khmer OS Battambang"/>
        </w:rPr>
        <w:t>Owner អាចជ្រើសខែ ហើយចុច ពិនិត្យ។ Dashboard បង្ហាញ Booking សរុប បានភ្ជាប់ និងត្រូវ Sync។ ប្រសិនបើត្រូវ Sync អ្នកអាចចុច Sync ខែនេះ។ Backend ដំណើរការជាក្រុមតូចៗ ហើយពិនិត្យឡើងវិញនៅចុងបញ្ចប់។</w:t>
      </w:r>
    </w:p>
    <w:p>
      <w:pPr>
        <w:pStyle w:val="Heading1"/>
      </w:pPr>
      <w:r>
        <w:t>7  សុវត្ថិភាព និងការគ្រប់គ្រង Secrets</w:t>
      </w:r>
    </w:p>
    <w:p>
      <w:r>
        <w:rPr>
          <w:rFonts w:ascii="Khmer OS Battambang" w:hAnsi="Khmer OS Battambang" w:eastAsia="Khmer OS Battambang"/>
        </w:rPr>
        <w:t>Secrets ត្រូវរក្សាទុកក្នុង Cloudflare Variables and Secrets និងមិនត្រូវដាក់ក្នុង GitHub, Screenshot, Chat ឬឯកសារនេះ។ Public identifiers ដូចជា Sheet ID ឬ Calendar ID អាចស្ថិតក្នុង configuration ប៉ុន្តែសិទ្ធិពិតត្រូវបានគ្រប់គ្រងដោយ Google sharing និង Service Account key។</w:t>
      </w:r>
    </w:p>
    <w:p>
      <w:pPr>
        <w:pStyle w:val="Heading2"/>
      </w:pPr>
      <w:r>
        <w:t>តម្លៃដែលត្រូវចាត់ទុកថាសម្ងាត់</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94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ឈ្មោះ</w:t>
            </w:r>
          </w:p>
        </w:tc>
        <w:tc>
          <w:tcPr>
            <w:tcW w:type="dxa" w:w="204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ប្រភេទ</w:t>
            </w:r>
          </w:p>
        </w:tc>
        <w:tc>
          <w:tcPr>
            <w:tcW w:type="dxa" w:w="4422"/>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ការណែនាំ</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GOOGLE_PRIVATE_KEY</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Secret</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Encrypt ក្នុង Cloudflare; កុំ Copy ចូល Chat ឬ GitHub</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TELEGRAM_BOT_TOKEN</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Secret</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Rotate ភ្លាមបើធ្លាប់បង្ហាញ; កុំដាក់ក្នុង Source Code</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GOOGLE_SERVICE_ACCOUNT_EMAIL</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Identifier</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អាចប្រើសម្រាប់ Share Sheet និង Calendar</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GOOGLE_CLIENT_ID</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Public configuration</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ត្រូវកំណត់ Authorized JavaScript origins ត្រឹមត្រូវ</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TELEGRAM_CHAT_ID</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Destination identifier</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ពិនិត្យ Group ឱ្យត្រឹមត្រូវមុនផ្ញើសារសាកល្បង</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TELEGRAM_TOPIC_ID</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Destination identifier</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ពិនិត្យថាជា Topic ID មិនមែន Message ID</w:t>
            </w:r>
          </w:p>
        </w:tc>
      </w:tr>
    </w:tbl>
    <w:p>
      <w:pPr>
        <w:spacing w:after="20"/>
      </w:pPr>
    </w:p>
    <w:p>
      <w:pPr>
        <w:pStyle w:val="Heading2"/>
      </w:pPr>
      <w:r>
        <w:t>ការពារ Dashboard</w:t>
      </w:r>
    </w:p>
    <w:p>
      <w:pPr>
        <w:pStyle w:val="ListBullet"/>
        <w:spacing w:after="60"/>
      </w:pPr>
      <w:r>
        <w:rPr>
          <w:rFonts w:ascii="Khmer OS Battambang" w:hAnsi="Khmer OS Battambang" w:eastAsia="Khmer OS Battambang"/>
        </w:rPr>
        <w:t>Google token ត្រូវបានពិនិត្យ Signature, issuer, audience, expiry, verified email និង nonce។</w:t>
      </w:r>
    </w:p>
    <w:p>
      <w:pPr>
        <w:pStyle w:val="ListBullet"/>
        <w:spacing w:after="60"/>
      </w:pPr>
      <w:r>
        <w:rPr>
          <w:rFonts w:ascii="Khmer OS Battambang" w:hAnsi="Khmer OS Battambang" w:eastAsia="Khmer OS Battambang"/>
        </w:rPr>
        <w:t>Session cookie ប្រើ Secure, HttpOnly និង SameSite Strict ហើយមានអាយុមិនលើសមួយម៉ោង។</w:t>
      </w:r>
    </w:p>
    <w:p>
      <w:pPr>
        <w:pStyle w:val="ListBullet"/>
        <w:spacing w:after="60"/>
      </w:pPr>
      <w:r>
        <w:rPr>
          <w:rFonts w:ascii="Khmer OS Battambang" w:hAnsi="Khmer OS Battambang" w:eastAsia="Khmer OS Battambang"/>
        </w:rPr>
        <w:t>Mutation requests ត្រូវមកពី Origin ត្រឹមត្រូវ។</w:t>
      </w:r>
    </w:p>
    <w:p>
      <w:pPr>
        <w:pStyle w:val="ListBullet"/>
        <w:spacing w:after="60"/>
      </w:pPr>
      <w:r>
        <w:rPr>
          <w:rFonts w:ascii="Khmer OS Battambang" w:hAnsi="Khmer OS Battambang" w:eastAsia="Khmer OS Battambang"/>
        </w:rPr>
        <w:t>Permission មិនស្គាល់ត្រូវបានបដិសេធដោយលំនាំដើម។</w:t>
      </w:r>
    </w:p>
    <w:p>
      <w:pPr>
        <w:pStyle w:val="ListBullet"/>
        <w:spacing w:after="60"/>
      </w:pPr>
      <w:r>
        <w:rPr>
          <w:rFonts w:ascii="Khmer OS Battambang" w:hAnsi="Khmer OS Battambang" w:eastAsia="Khmer OS Battambang"/>
        </w:rPr>
        <w:t>Owner account ត្រូវបានការពារ មិនអាចបិទតាម User Control។</w:t>
      </w:r>
    </w:p>
    <w:p>
      <w:pPr>
        <w:pStyle w:val="Heading2"/>
      </w:pPr>
      <w:r>
        <w:t>ច្បាប់សាមញ្ញសម្រាប់ម្ចាស់ប្រព័ន្ធ</w:t>
      </w:r>
    </w:p>
    <w:p>
      <w:pPr>
        <w:pStyle w:val="ListBullet"/>
        <w:spacing w:after="60"/>
      </w:pPr>
      <w:r>
        <w:rPr>
          <w:rFonts w:ascii="Khmer OS Battambang" w:hAnsi="Khmer OS Battambang" w:eastAsia="Khmer OS Battambang"/>
        </w:rPr>
        <w:t>កុំផ្ញើ Token, Private Key, Password ឬ OTP នៅក្នុង Chat។</w:t>
      </w:r>
    </w:p>
    <w:p>
      <w:pPr>
        <w:pStyle w:val="ListBullet"/>
        <w:spacing w:after="60"/>
      </w:pPr>
      <w:r>
        <w:rPr>
          <w:rFonts w:ascii="Khmer OS Battambang" w:hAnsi="Khmer OS Battambang" w:eastAsia="Khmer OS Battambang"/>
        </w:rPr>
        <w:t>បើ Secret ធ្លាប់បង្ហាញ សូម Rotate មុនធ្វើអ្វីផ្សេង។</w:t>
      </w:r>
    </w:p>
    <w:p>
      <w:pPr>
        <w:pStyle w:val="ListBullet"/>
        <w:spacing w:after="60"/>
      </w:pPr>
      <w:r>
        <w:rPr>
          <w:rFonts w:ascii="Khmer OS Battambang" w:hAnsi="Khmer OS Battambang" w:eastAsia="Khmer OS Battambang"/>
        </w:rPr>
        <w:t>ផ្តល់ Editor access ទៅ Sheet និង Calendar តែ Service Account និងអ្នកគ្រប់គ្រងដែលចាំបាច់។</w:t>
      </w:r>
    </w:p>
    <w:p>
      <w:pPr>
        <w:pStyle w:val="ListBullet"/>
        <w:spacing w:after="60"/>
      </w:pPr>
      <w:r>
        <w:rPr>
          <w:rFonts w:ascii="Khmer OS Battambang" w:hAnsi="Khmer OS Battambang" w:eastAsia="Khmer OS Battambang"/>
        </w:rPr>
        <w:t>កុំកែ Column structure ក្នុង Bookings ដោយខ្លួនឯង។</w:t>
      </w:r>
    </w:p>
    <w:p>
      <w:pPr>
        <w:pStyle w:val="ListBullet"/>
        <w:spacing w:after="60"/>
      </w:pPr>
      <w:r>
        <w:rPr>
          <w:rFonts w:ascii="Khmer OS Battambang" w:hAnsi="Khmer OS Battambang" w:eastAsia="Khmer OS Battambang"/>
        </w:rPr>
        <w:t>មុន Import ឬ Repair ច្រើន ត្រូវមាន Backup និង Dry run។</w:t>
      </w:r>
    </w:p>
    <w:p>
      <w:pPr>
        <w:pStyle w:val="Heading1"/>
      </w:pPr>
      <w:r>
        <w:t>8  ការដាក់ប្រព័ន្ធឱ្យដំណើរការ និងការថែទាំ</w:t>
      </w:r>
    </w:p>
    <w:p>
      <w:pPr>
        <w:pStyle w:val="Heading2"/>
      </w:pPr>
      <w:r>
        <w:t>Configuration សំខាន់</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28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ធាតុ</w:t>
            </w:r>
          </w:p>
        </w:tc>
        <w:tc>
          <w:tcPr>
            <w:tcW w:type="dxa" w:w="6123"/>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តម្លៃបច្ចុប្បន្ន</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Cloudflare Worker</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ksfh-meeting</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GitHub Repository</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KSFH-MEETING/Admin-Dashboard</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Google Sheet tab</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Bookings</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User permission tab</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DashboardUsers</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Time zone</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Asia/Phnom_Penh</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Telegram Group ID</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-1002284272771</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Telegram Topic ID</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Khmer OS Battambang" w:hAnsi="Khmer OS Battambang" w:eastAsia="Khmer OS Battambang"/>
                <w:sz w:val="18"/>
              </w:rPr>
              <w:t>1601</w:t>
            </w:r>
          </w:p>
        </w:tc>
      </w:tr>
      <w:tr>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Owner email</w:t>
            </w:r>
          </w:p>
        </w:tc>
        <w:tc>
          <w:tcPr>
            <w:tcW w:type="dxa" w:w="612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komchay8@gmail.com</w:t>
            </w:r>
          </w:p>
        </w:tc>
      </w:tr>
    </w:tbl>
    <w:p>
      <w:pPr>
        <w:spacing w:after="20"/>
      </w:pPr>
    </w:p>
    <w:p>
      <w:pPr>
        <w:pStyle w:val="Heading2"/>
      </w:pPr>
      <w:r>
        <w:t>Deploy Workflow សម្រាប់អ្នកបច្ចេកទេស</w:t>
      </w:r>
    </w:p>
    <w:p>
      <w:pPr>
        <w:pStyle w:val="ListNumber"/>
        <w:spacing w:after="80"/>
      </w:pPr>
      <w:r>
        <w:rPr>
          <w:rFonts w:ascii="Khmer OS Battambang" w:hAnsi="Khmer OS Battambang" w:eastAsia="Khmer OS Battambang"/>
        </w:rPr>
        <w:t>ទាញ Source Code ថ្មីពី GitHub និងពិនិត្យថា Branch គឺ main។</w:t>
      </w:r>
    </w:p>
    <w:p>
      <w:pPr>
        <w:pStyle w:val="ListNumber"/>
        <w:spacing w:after="80"/>
      </w:pPr>
      <w:r>
        <w:rPr>
          <w:rFonts w:ascii="Khmer OS Battambang" w:hAnsi="Khmer OS Battambang" w:eastAsia="Khmer OS Battambang"/>
        </w:rPr>
        <w:t>ដំឡើង dependencies ដោយ npm install ប្រសិនបើត្រូវការ។</w:t>
      </w:r>
    </w:p>
    <w:p>
      <w:pPr>
        <w:pStyle w:val="ListNumber"/>
        <w:spacing w:after="80"/>
      </w:pPr>
      <w:r>
        <w:rPr>
          <w:rFonts w:ascii="Khmer OS Battambang" w:hAnsi="Khmer OS Battambang" w:eastAsia="Khmer OS Battambang"/>
        </w:rPr>
        <w:t>រត់ npm run lint។</w:t>
      </w:r>
    </w:p>
    <w:p>
      <w:pPr>
        <w:pStyle w:val="ListNumber"/>
        <w:spacing w:after="80"/>
      </w:pPr>
      <w:r>
        <w:rPr>
          <w:rFonts w:ascii="Khmer OS Battambang" w:hAnsi="Khmer OS Battambang" w:eastAsia="Khmer OS Battambang"/>
        </w:rPr>
        <w:t>រត់ npm run test:auth ដើម្បីពិនិត្យ Authentication, Permissions, Booking, Calendar, Telegram និង Reports។</w:t>
      </w:r>
    </w:p>
    <w:p>
      <w:pPr>
        <w:pStyle w:val="ListNumber"/>
        <w:spacing w:after="80"/>
      </w:pPr>
      <w:r>
        <w:rPr>
          <w:rFonts w:ascii="Khmer OS Battambang" w:hAnsi="Khmer OS Battambang" w:eastAsia="Khmer OS Battambang"/>
        </w:rPr>
        <w:t>រត់ npm run build។</w:t>
      </w:r>
    </w:p>
    <w:p>
      <w:pPr>
        <w:pStyle w:val="ListNumber"/>
        <w:spacing w:after="80"/>
      </w:pPr>
      <w:r>
        <w:rPr>
          <w:rFonts w:ascii="Khmer OS Battambang" w:hAnsi="Khmer OS Battambang" w:eastAsia="Khmer OS Battambang"/>
        </w:rPr>
        <w:t>ពិនិត្យ git diff និង commit message ឱ្យពណ៌នាការកែច្បាស់។</w:t>
      </w:r>
    </w:p>
    <w:p>
      <w:pPr>
        <w:pStyle w:val="ListNumber"/>
        <w:spacing w:after="80"/>
      </w:pPr>
      <w:r>
        <w:rPr>
          <w:rFonts w:ascii="Khmer OS Battambang" w:hAnsi="Khmer OS Battambang" w:eastAsia="Khmer OS Battambang"/>
        </w:rPr>
        <w:t>Push ទៅ GitHub ហើយ Deploy ដោយ npx wrangler deploy --config dist/server/wrangler.json។</w:t>
      </w:r>
    </w:p>
    <w:p>
      <w:pPr>
        <w:pStyle w:val="ListNumber"/>
        <w:spacing w:after="80"/>
      </w:pPr>
      <w:r>
        <w:rPr>
          <w:rFonts w:ascii="Khmer OS Battambang" w:hAnsi="Khmer OS Battambang" w:eastAsia="Khmer OS Battambang"/>
        </w:rPr>
        <w:t>បើក Web Application ពិត ហើយសាកល្បង path ដែលបានកែទាំង Desktop និង Mobile។</w:t>
      </w:r>
    </w:p>
    <w:p>
      <w:pPr>
        <w:pStyle w:val="Heading2"/>
      </w:pPr>
      <w:r>
        <w:t>ការផ្ទៀងផ្ទាត់ចុងក្រោយ</w:t>
      </w:r>
    </w:p>
    <w:p>
      <w:r>
        <w:rPr>
          <w:rFonts w:ascii="Khmer OS Battambang" w:hAnsi="Khmer OS Battambang" w:eastAsia="Khmer OS Battambang"/>
        </w:rPr>
        <w:t>នៅកំណែឯកសារនេះ Automated tests ចំនួន 36 បានឆ្លងកាត់ និង Production build បានជោគជ័យ។ ការកែថ្មីបំផុតស្ថិតនៅ Git commit b00498f ហើយ Cloudflare Worker version db4aae51-1fb2-4926-a8ce-d3968d10cbb0។ តម្លៃ version នឹងផ្លាស់ប្តូររាល់ Deploy ថ្មី។</w:t>
      </w:r>
    </w:p>
    <w:p>
      <w:pPr>
        <w:pStyle w:val="Heading2"/>
      </w:pPr>
      <w:r>
        <w:t>Routine maintenance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កាលវិភាគ</w:t>
            </w:r>
          </w:p>
        </w:tc>
        <w:tc>
          <w:tcPr>
            <w:tcW w:type="dxa" w:w="7143"/>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ការងារ</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រាល់សប្តាហ៍</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ពិនិត្យ Booking ERROR, Telegram FAILED និង Calendar needs sync</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រាល់ខែ</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Export backup របស់ Bookings និង DashboardUsers; ពិនិត្យសិទ្ធិអ្នកប្រើ</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រាល់ 3 ខែ</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ពិនិត្យ Google sharing, Cloudflare secrets និង Owner access</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មុនកែធំ</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បង្កើត branch ឬ backup, run tests, review preview និងកំណត់ rollback</w:t>
            </w:r>
          </w:p>
        </w:tc>
      </w:tr>
    </w:tbl>
    <w:p>
      <w:pPr>
        <w:spacing w:after="20"/>
      </w:pPr>
    </w:p>
    <w:p>
      <w:pPr>
        <w:pStyle w:val="Heading1"/>
      </w:pPr>
      <w:r>
        <w:t>9  របៀបរាយការណ៍បញ្ហា និងស្នើការកែប្រែ</w:t>
      </w:r>
    </w:p>
    <w:p>
      <w:r>
        <w:rPr>
          <w:rFonts w:ascii="Khmer OS Battambang" w:hAnsi="Khmer OS Battambang" w:eastAsia="Khmer OS Battambang"/>
        </w:rPr>
        <w:t>ការទំនាក់ទំនងល្អមិនត្រូវការពាក្យបច្ចេកទេសច្រើនទេ។ គ្រាន់តែប្រាប់ថាអ្នកនៅទីណា អ្នកបានធ្វើអ្វី អ្វីបានកើតឡើង និងអ្វីដែលអ្នកចង់ឱ្យកើតឡើង។ បើអ្នកចង់ពិភាក្សាជាមុន សូមសរសេរថា កុំសរសេរកូដនៅឡើយ។</w:t>
      </w:r>
    </w:p>
    <w:p>
      <w:pPr>
        <w:pStyle w:val="Heading2"/>
      </w:pPr>
      <w:r>
        <w:t>Template សម្រាប់រាយការណ៍បញ្ហា</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ព័ត៌មាន</w:t>
            </w:r>
          </w:p>
        </w:tc>
        <w:tc>
          <w:tcPr>
            <w:tcW w:type="dxa" w:w="7030"/>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អ្វីដែលត្រូវសរសេរ</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ទីតាំង</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URL និង Menu ឧទាហរណ៍ Dashboard &gt; Bookings</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ពេលវេលា</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ថ្ងៃ ម៉ោង និង Time zone</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សកម្មភាព</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ខ្ញុំចុចអ្វី ឬបញ្ចូលអ្វី</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លទ្ធផលពិត</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សារកំហុស ឬអ្វីដែលបង្ហាញ</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លទ្ធផលដែលចង់បាន</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ពណ៌នាឱ្យខ្លី និងច្បាស់</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ឯកសារយោង</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Screenshot និង Booking ID បើមាន</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កម្រិតបន្ទាន់</w:t>
            </w:r>
          </w:p>
        </w:tc>
        <w:tc>
          <w:tcPr>
            <w:tcW w:type="dxa" w:w="703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រារាំងការកក់ ឬជាការកែលម្អ UX</w:t>
            </w:r>
          </w:p>
        </w:tc>
      </w:tr>
    </w:tbl>
    <w:p>
      <w:pPr>
        <w:spacing w:after="20"/>
      </w:pPr>
    </w:p>
    <w:p>
      <w:pPr>
        <w:pStyle w:val="Heading3"/>
      </w:pPr>
      <w:r>
        <w:t>ឧទាហរណ៍សាររាយការណ៍</w:t>
      </w:r>
    </w:p>
    <w:p>
      <w:r>
        <w:rPr>
          <w:rFonts w:ascii="Khmer OS Battambang" w:hAnsi="Khmer OS Battambang" w:eastAsia="Khmer OS Battambang"/>
        </w:rPr>
        <w:t>ខ្ញុំនៅ Dashboard &gt; Bookings។ នៅថ្ងៃទី 14/09/2026 ម៉ោង 10:00 ខ្ញុំចុចកែ Booking ID KSFH-20260914-XXXX ប៉ុន្តែ Calendar នៅតែបង្ហាញម៉ោងចាស់។ ខ្ញុំចង់ឱ្យ Sheet, Calendar និង Telegram ប្រើម៉ោងថ្មីដូចគ្នា។ សូមពិនិត្យជាមុន ហើយប្រាប់ Root cause មុនកែ។</w:t>
      </w:r>
    </w:p>
    <w:p>
      <w:pPr>
        <w:pStyle w:val="Heading2"/>
      </w:pPr>
      <w:r>
        <w:t>Template សម្រាប់ស្នើមុខងារថ្មី</w:t>
      </w:r>
    </w:p>
    <w:p>
      <w:pPr>
        <w:pStyle w:val="ListBullet"/>
        <w:spacing w:after="60"/>
      </w:pPr>
      <w:r>
        <w:rPr>
          <w:rFonts w:ascii="Khmer OS Battambang" w:hAnsi="Khmer OS Battambang" w:eastAsia="Khmer OS Battambang"/>
        </w:rPr>
        <w:t>គោលបំណង: អ្នកណាប្រើ និងចង់ដោះស្រាយបញ្ហាអ្វី។</w:t>
      </w:r>
    </w:p>
    <w:p>
      <w:pPr>
        <w:pStyle w:val="ListBullet"/>
        <w:spacing w:after="60"/>
      </w:pPr>
      <w:r>
        <w:rPr>
          <w:rFonts w:ascii="Khmer OS Battambang" w:hAnsi="Khmer OS Battambang" w:eastAsia="Khmer OS Battambang"/>
        </w:rPr>
        <w:t>ទីតាំង: Menu ឬ Page ដែលត្រូវបន្ថែម។</w:t>
      </w:r>
    </w:p>
    <w:p>
      <w:pPr>
        <w:pStyle w:val="ListBullet"/>
        <w:spacing w:after="60"/>
      </w:pPr>
      <w:r>
        <w:rPr>
          <w:rFonts w:ascii="Khmer OS Battambang" w:hAnsi="Khmer OS Battambang" w:eastAsia="Khmer OS Battambang"/>
        </w:rPr>
        <w:t>Workflow: អ្នកប្រើចុចអ្វី ហើយអ្វីកើតឡើងបន្ទាប់។</w:t>
      </w:r>
    </w:p>
    <w:p>
      <w:pPr>
        <w:pStyle w:val="ListBullet"/>
        <w:spacing w:after="60"/>
      </w:pPr>
      <w:r>
        <w:rPr>
          <w:rFonts w:ascii="Khmer OS Battambang" w:hAnsi="Khmer OS Battambang" w:eastAsia="Khmer OS Battambang"/>
        </w:rPr>
        <w:t>សិទ្ធិ: Owner, Editor, Viewer ឬ Guest អាចធ្វើអ្វីខ្លះ។</w:t>
      </w:r>
    </w:p>
    <w:p>
      <w:pPr>
        <w:pStyle w:val="ListBullet"/>
        <w:spacing w:after="60"/>
      </w:pPr>
      <w:r>
        <w:rPr>
          <w:rFonts w:ascii="Khmer OS Battambang" w:hAnsi="Khmer OS Battambang" w:eastAsia="Khmer OS Battambang"/>
        </w:rPr>
        <w:t>ទិន្នន័យ: ត្រូវរក្សាទុក Field អ្វី និងនៅទីណា។</w:t>
      </w:r>
    </w:p>
    <w:p>
      <w:pPr>
        <w:pStyle w:val="ListBullet"/>
        <w:spacing w:after="60"/>
      </w:pPr>
      <w:r>
        <w:rPr>
          <w:rFonts w:ascii="Khmer OS Battambang" w:hAnsi="Khmer OS Battambang" w:eastAsia="Khmer OS Battambang"/>
        </w:rPr>
        <w:t>រូបរាង: សាមញ្ញ ឬលម្អិត; Desktop និង Mobile។</w:t>
      </w:r>
    </w:p>
    <w:p>
      <w:pPr>
        <w:pStyle w:val="ListBullet"/>
        <w:spacing w:after="60"/>
      </w:pPr>
      <w:r>
        <w:rPr>
          <w:rFonts w:ascii="Khmer OS Battambang" w:hAnsi="Khmer OS Battambang" w:eastAsia="Khmer OS Battambang"/>
        </w:rPr>
        <w:t>ការអនុវត្ត: ពិភាក្សាតែប៉ុណ្ណោះ, បង្កើត Example, សរសេរកូដ ឬ Deploy។</w:t>
      </w:r>
    </w:p>
    <w:p>
      <w:pPr>
        <w:pStyle w:val="Heading2"/>
      </w:pPr>
      <w:r>
        <w:t>ប្រយោគដែលអាច Copy ប្រើបាន</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28"/>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ប្រភេទ</w:t>
            </w:r>
          </w:p>
        </w:tc>
        <w:tc>
          <w:tcPr>
            <w:tcW w:type="dxa" w:w="7483"/>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សារគំរូ</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ពិភាក្សាមុន</w:t>
            </w:r>
          </w:p>
        </w:tc>
        <w:tc>
          <w:tcPr>
            <w:tcW w:type="dxa" w:w="74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សូមពិភាក្សាជាមួយខ្ញុំជាមុន កុំសរសេរកូដនៅឡើយ។ បង្ហាញ Workflow ខ្លីៗ និងហានិភ័យសំខាន់។</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មើល Design</w:t>
            </w:r>
          </w:p>
        </w:tc>
        <w:tc>
          <w:tcPr>
            <w:tcW w:type="dxa" w:w="74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សូមបង្កើត 2 UX examples ឱ្យខ្ញុំចុចមើល។ កុំ Deploy រហូតដល់ខ្ញុំជ្រើស។</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អនុវត្ត</w:t>
            </w:r>
          </w:p>
        </w:tc>
        <w:tc>
          <w:tcPr>
            <w:tcW w:type="dxa" w:w="74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ខ្ញុំជ្រើស Option 2។ សូមសរសេរកូដ Run tests Push GitHub និង Deploy រួចពិនិត្យលើ Mobile។</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Import Data</w:t>
            </w:r>
          </w:p>
        </w:tc>
        <w:tc>
          <w:tcPr>
            <w:tcW w:type="dxa" w:w="74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សូមធ្វើ Dry run មុន បង្ហាញ valid invalid duplicate និងចំនួនតាមខែ។ កុំ Import រហូតដល់ខ្ញុំពិនិត្យ។</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បញ្ហា Production</w:t>
            </w:r>
          </w:p>
        </w:tc>
        <w:tc>
          <w:tcPr>
            <w:tcW w:type="dxa" w:w="74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សូមពិនិត្យ Root cause និងប្រាប់ថា Sheet Calendar ឬ Telegram មួយណាខុស។ កុំលុបទិន្នន័យពិត។</w:t>
            </w:r>
          </w:p>
        </w:tc>
      </w:tr>
    </w:tbl>
    <w:p>
      <w:pPr>
        <w:spacing w:after="20"/>
      </w:pPr>
    </w:p>
    <w:p>
      <w:pPr>
        <w:pStyle w:val="Heading2"/>
      </w:pPr>
      <w:r>
        <w:t>អ្វីដែលមិនត្រូវផ្ញើ</w:t>
      </w:r>
    </w:p>
    <w:p>
      <w:pPr>
        <w:pStyle w:val="ListBullet"/>
        <w:spacing w:after="60"/>
      </w:pPr>
      <w:r>
        <w:rPr>
          <w:rFonts w:ascii="Khmer OS Battambang" w:hAnsi="Khmer OS Battambang" w:eastAsia="Khmer OS Battambang"/>
        </w:rPr>
        <w:t>Telegram Bot Token</w:t>
      </w:r>
    </w:p>
    <w:p>
      <w:pPr>
        <w:pStyle w:val="ListBullet"/>
        <w:spacing w:after="60"/>
      </w:pPr>
      <w:r>
        <w:rPr>
          <w:rFonts w:ascii="Khmer OS Battambang" w:hAnsi="Khmer OS Battambang" w:eastAsia="Khmer OS Battambang"/>
        </w:rPr>
        <w:t>Google Private Key ឬ Service Account JSON file</w:t>
      </w:r>
    </w:p>
    <w:p>
      <w:pPr>
        <w:pStyle w:val="ListBullet"/>
        <w:spacing w:after="60"/>
      </w:pPr>
      <w:r>
        <w:rPr>
          <w:rFonts w:ascii="Khmer OS Battambang" w:hAnsi="Khmer OS Battambang" w:eastAsia="Khmer OS Battambang"/>
        </w:rPr>
        <w:t>Password, OTP ឬ Payment information</w:t>
      </w:r>
    </w:p>
    <w:p>
      <w:r>
        <w:rPr>
          <w:rFonts w:ascii="Khmer OS Battambang" w:hAnsi="Khmer OS Battambang" w:eastAsia="Khmer OS Battambang"/>
        </w:rPr>
        <w:t>បើការពិនិត្យត្រូវការដឹងថា Secret មានឬអត់ សូមបង្ហាញតែឈ្មោះ Key និងស្ថានភាព Secret បានកំណត់ ហើយលាក់ Value។</w:t>
      </w:r>
    </w:p>
    <w:p>
      <w:pPr>
        <w:pStyle w:val="Heading1"/>
      </w:pPr>
      <w:r>
        <w:t>10  ការដោះស្រាយបញ្ហាទូទៅ</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បញ្ហា</w:t>
            </w:r>
          </w:p>
        </w:tc>
        <w:tc>
          <w:tcPr>
            <w:tcW w:type="dxa" w:w="3061"/>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អ្វីដែលត្រូវពិនិត្យ</w:t>
            </w:r>
          </w:p>
        </w:tc>
        <w:tc>
          <w:tcPr>
            <w:tcW w:type="dxa" w:w="4082"/>
            <w:shd w:fill="16324F"/>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spacing w:after="0"/>
              <w:jc w:val="center"/>
            </w:pPr>
            <w:r>
              <w:rPr>
                <w:rFonts w:ascii="Khmer OS Battambang" w:hAnsi="Khmer OS Battambang" w:eastAsia="Khmer OS Battambang"/>
                <w:b/>
                <w:color w:val="FFFFFF"/>
                <w:sz w:val="18"/>
              </w:rPr>
              <w:t>ដំណោះស្រាយដំបូង</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Backend មិនទាន់បានភ្ជាប់</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Cloudflare Secrets និង Google sharing</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ពិនិត្យ GOOGLE_SERVICE_ACCOUNT_EMAIL, GOOGLE_PRIVATE_KEY និង Share Sheet or Calendar</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Google Login មិនដំណើរការ</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OAuth Client និង Authorized JavaScript origin</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ដាក់ origin ពេញដោយគ្មាន path និងពិនិត្យ ADMIN_EMAILS or DashboardUsers</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បន្ទប់មានការកក់រួច</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Room, date, start and end time</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ជ្រើសម៉ោង ឬបន្ទប់ផ្សេង; កុំបង្ខំឱ្យបង្កើតទិន្នន័យជាន់</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Calendar date ខុស</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DD/MM/YYYY, MM/DD/YYYY និង Asia/Phnom_Penh</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ឈប់ Import, run audit, restore or repair from backup</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Telegram message cannot be edited</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Saved chat, topic and message ID</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ប្រព័ន្ធបច្ចុប្បន្នផ្ញើសារថ្មី ហើយកត់ NEW_MESSAGE</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Telegram មិនផ្ញើ</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Bot membership, admin permission, token, chat and topic</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កែ Secret or IDs ហើយប្រើ Retry Telegram ក្នុង Booking detail</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កែ Sheet តែ Calendar មិនប្តូរ</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Direct Sheet edit មិន Trigger backend</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tcPr>
          <w:p>
            <w:pPr>
              <w:spacing w:after="0"/>
            </w:pPr>
            <w:r>
              <w:rPr>
                <w:rFonts w:ascii="Khmer OS Battambang" w:hAnsi="Khmer OS Battambang" w:eastAsia="Khmer OS Battambang"/>
                <w:sz w:val="17"/>
              </w:rPr>
              <w:t>ប្រើ Calendar Sync ឬកែតាម Dashboard</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Dashboard បង្ហាញច្រើន</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Page size និង filters</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80" w:type="dxa"/>
              <w:start w:w="120" w:type="dxa"/>
              <w:bottom w:w="80" w:type="dxa"/>
              <w:end w:w="120" w:type="dxa"/>
            </w:tcMar>
            <w:vAlign w:val="center"/>
            <w:shd w:fill="EDF4FA"/>
          </w:tcPr>
          <w:p>
            <w:pPr>
              <w:spacing w:after="0"/>
            </w:pPr>
            <w:r>
              <w:rPr>
                <w:rFonts w:ascii="Khmer OS Battambang" w:hAnsi="Khmer OS Battambang" w:eastAsia="Khmer OS Battambang"/>
                <w:sz w:val="17"/>
              </w:rPr>
              <w:t>ប្រើ Search, filters និង Pagination 25 per page</w:t>
            </w:r>
          </w:p>
        </w:tc>
      </w:tr>
    </w:tbl>
    <w:p>
      <w:pPr>
        <w:spacing w:after="20"/>
      </w:pPr>
    </w:p>
    <w:p>
      <w:pPr>
        <w:pStyle w:val="Heading2"/>
      </w:pPr>
      <w:r>
        <w:t>ព័ត៌មានដែលជួយដោះស្រាយលឿន</w:t>
      </w:r>
    </w:p>
    <w:p>
      <w:pPr>
        <w:pStyle w:val="ListBullet"/>
        <w:spacing w:after="60"/>
      </w:pPr>
      <w:r>
        <w:rPr>
          <w:rFonts w:ascii="Khmer OS Battambang" w:hAnsi="Khmer OS Battambang" w:eastAsia="Khmer OS Battambang"/>
        </w:rPr>
        <w:t>Booking ID</w:t>
      </w:r>
    </w:p>
    <w:p>
      <w:pPr>
        <w:pStyle w:val="ListBullet"/>
        <w:spacing w:after="60"/>
      </w:pPr>
      <w:r>
        <w:rPr>
          <w:rFonts w:ascii="Khmer OS Battambang" w:hAnsi="Khmer OS Battambang" w:eastAsia="Khmer OS Battambang"/>
        </w:rPr>
        <w:t>ថ្ងៃ ម៉ោង និងបន្ទប់</w:t>
      </w:r>
    </w:p>
    <w:p>
      <w:pPr>
        <w:pStyle w:val="ListBullet"/>
        <w:spacing w:after="60"/>
      </w:pPr>
      <w:r>
        <w:rPr>
          <w:rFonts w:ascii="Khmer OS Battambang" w:hAnsi="Khmer OS Battambang" w:eastAsia="Khmer OS Battambang"/>
        </w:rPr>
        <w:t>URL និង Menu</w:t>
      </w:r>
    </w:p>
    <w:p>
      <w:pPr>
        <w:pStyle w:val="ListBullet"/>
        <w:spacing w:after="60"/>
      </w:pPr>
      <w:r>
        <w:rPr>
          <w:rFonts w:ascii="Khmer OS Battambang" w:hAnsi="Khmer OS Battambang" w:eastAsia="Khmer OS Battambang"/>
        </w:rPr>
        <w:t>Screenshot ដែលលាក់ Secret និងព័ត៌មានរសើបដែលមិនចាំបាច់</w:t>
      </w:r>
    </w:p>
    <w:p>
      <w:pPr>
        <w:pStyle w:val="ListBullet"/>
        <w:spacing w:after="60"/>
      </w:pPr>
      <w:r>
        <w:rPr>
          <w:rFonts w:ascii="Khmer OS Battambang" w:hAnsi="Khmer OS Battambang" w:eastAsia="Khmer OS Battambang"/>
        </w:rPr>
        <w:t>សារកំហុសពេញ និងសកម្មភាពមុនពេលកំហុស</w:t>
      </w:r>
    </w:p>
    <w:p>
      <w:pPr>
        <w:pStyle w:val="ListBullet"/>
        <w:spacing w:after="60"/>
      </w:pPr>
      <w:r>
        <w:rPr>
          <w:rFonts w:ascii="Khmer OS Battambang" w:hAnsi="Khmer OS Battambang" w:eastAsia="Khmer OS Battambang"/>
        </w:rPr>
        <w:t>បញ្ជាក់ថាចង់ពិភាក្សា កែ Code ឬ Deploy</w:t>
      </w:r>
    </w:p>
    <w:p>
      <w:pPr>
        <w:pStyle w:val="Heading1"/>
      </w:pPr>
      <w:r>
        <w:t>11  អនុសាសន៍សម្រាប់ដំណាក់កាលបន្ទាប់</w:t>
      </w:r>
    </w:p>
    <w:p>
      <w:r>
        <w:rPr>
          <w:rFonts w:ascii="Khmer OS Battambang" w:hAnsi="Khmer OS Battambang" w:eastAsia="Khmer OS Battambang"/>
        </w:rPr>
        <w:t>ប្រព័ន្ធបច្ចុប្បន្នបានគ្រប់គ្រាន់សម្រាប់កក់បន្ទប់ និងគ្រប់គ្រងការកក់ប្រចាំថ្ងៃ។ ដំណាក់កាលបន្ទាប់គួរជ្រើសតាមបញ្ហាការងារពិត មិនគួរបន្ថែម Menu ឬ Field ច្រើនពេកមុនដឹងថាអ្នកណាប្រើ និងប្រើរៀងរាល់ថ្ងៃយ៉ាងដូចម្តេច។</w:t>
      </w:r>
    </w:p>
    <w:p>
      <w:pPr>
        <w:pStyle w:val="Heading2"/>
      </w:pPr>
      <w:r>
        <w:t>សំណើអាទិភាព</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34"/>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លំដាប់</w:t>
            </w:r>
          </w:p>
        </w:tc>
        <w:tc>
          <w:tcPr>
            <w:tcW w:type="dxa" w:w="2721"/>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សំណើ</w:t>
            </w:r>
          </w:p>
        </w:tc>
        <w:tc>
          <w:tcPr>
            <w:tcW w:type="dxa" w:w="5556"/>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pPr>
            <w:r>
              <w:rPr>
                <w:rFonts w:ascii="Khmer OS Battambang" w:hAnsi="Khmer OS Battambang" w:eastAsia="Khmer OS Battambang"/>
                <w:b/>
                <w:color w:val="FFFFFF"/>
                <w:sz w:val="19"/>
              </w:rPr>
              <w:t>ហេតុផល</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1</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សម្រេច Guest privacy</w:t>
            </w:r>
          </w:p>
        </w:tc>
        <w:tc>
          <w:tcPr>
            <w:tcW w:type="dxa" w:w="55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កំណត់ថាតើ Guest គួរមើលលេខទូរស័ព្ទ និងកំណត់ចំណាំឬអត់</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2</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កំណត់ Scope Inventory</w:t>
            </w:r>
          </w:p>
        </w:tc>
        <w:tc>
          <w:tcPr>
            <w:tcW w:type="dxa" w:w="55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ចាប់ផ្តើមពី Item, quantity, location, condition, borrower និង return date</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3</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បន្ថែម Audit history</w:t>
            </w:r>
          </w:p>
        </w:tc>
        <w:tc>
          <w:tcPr>
            <w:tcW w:type="dxa" w:w="55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កត់អ្នកណាកែ ឬលុប Booking និងតម្លៃមុន or ក្រោយ</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4</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បង្កើត Backup routine</w:t>
            </w:r>
          </w:p>
        </w:tc>
        <w:tc>
          <w:tcPr>
            <w:tcW w:type="dxa" w:w="55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Export Bookings និង DashboardUsers រាល់សប្តាហ៍ ឬរាល់ខែ</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5</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Staging environment</w:t>
            </w:r>
          </w:p>
        </w:tc>
        <w:tc>
          <w:tcPr>
            <w:tcW w:type="dxa" w:w="55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rFonts w:ascii="Khmer OS Battambang" w:hAnsi="Khmer OS Battambang" w:eastAsia="Khmer OS Battambang"/>
                <w:sz w:val="18"/>
              </w:rPr>
              <w:t>សាកល្បង Design និង Workflow មុន Deploy ទៅ Production</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6</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jc w:val="center"/>
            </w:pPr>
            <w:r>
              <w:rPr>
                <w:rFonts w:ascii="Khmer OS Battambang" w:hAnsi="Khmer OS Battambang" w:eastAsia="Khmer OS Battambang"/>
                <w:sz w:val="18"/>
              </w:rPr>
              <w:t>Custom domain</w:t>
            </w:r>
          </w:p>
        </w:tc>
        <w:tc>
          <w:tcPr>
            <w:tcW w:type="dxa" w:w="55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DF4FA"/>
          </w:tcPr>
          <w:p>
            <w:pPr>
              <w:spacing w:after="0"/>
            </w:pPr>
            <w:r>
              <w:rPr>
                <w:rFonts w:ascii="Khmer OS Battambang" w:hAnsi="Khmer OS Battambang" w:eastAsia="Khmer OS Battambang"/>
                <w:sz w:val="18"/>
              </w:rPr>
              <w:t>ប្រើឈ្មោះខ្លីងាយចងចាំ ប្រសិនបើមាន Domain របស់មន្ទីរពេទ្យ</w:t>
            </w:r>
          </w:p>
        </w:tc>
      </w:tr>
    </w:tbl>
    <w:p>
      <w:pPr>
        <w:spacing w:after="20"/>
      </w:pPr>
    </w:p>
    <w:p>
      <w:pPr>
        <w:pStyle w:val="Heading2"/>
      </w:pPr>
      <w:r>
        <w:t>សំណួរសម្រាប់ម្ចាស់ប្រព័ន្ធ</w:t>
      </w:r>
    </w:p>
    <w:p>
      <w:pPr>
        <w:pStyle w:val="ListBullet"/>
        <w:spacing w:after="60"/>
      </w:pPr>
      <w:r>
        <w:rPr>
          <w:rFonts w:ascii="Khmer OS Battambang" w:hAnsi="Khmer OS Battambang" w:eastAsia="Khmer OS Battambang"/>
        </w:rPr>
        <w:t>□ Guest គួរមើលលេខទូរស័ព្ទ និងកំណត់ចំណាំ Booking ដែរឬទេ?</w:t>
      </w:r>
    </w:p>
    <w:p>
      <w:pPr>
        <w:pStyle w:val="ListBullet"/>
        <w:spacing w:after="60"/>
      </w:pPr>
      <w:r>
        <w:rPr>
          <w:rFonts w:ascii="Khmer OS Battambang" w:hAnsi="Khmer OS Battambang" w:eastAsia="Khmer OS Battambang"/>
        </w:rPr>
        <w:t>□ Inventory ត្រូវគ្រប់គ្រងសម្ភារៈប្រជុំតែប៉ុណ្ណោះ ឬសម្ភារៈមន្ទីរពេទ្យទូទៅ?</w:t>
      </w:r>
    </w:p>
    <w:p>
      <w:pPr>
        <w:pStyle w:val="ListBullet"/>
        <w:spacing w:after="60"/>
      </w:pPr>
      <w:r>
        <w:rPr>
          <w:rFonts w:ascii="Khmer OS Battambang" w:hAnsi="Khmer OS Battambang" w:eastAsia="Khmer OS Battambang"/>
        </w:rPr>
        <w:t>□ តើអ្នកចង់មានប្រវត្តិការកែ Booking ដែលបង្ហាញអ្នកកែ និងតម្លៃមុនកែដែរឬទេ?</w:t>
      </w:r>
    </w:p>
    <w:p>
      <w:pPr>
        <w:pStyle w:val="ListBullet"/>
        <w:spacing w:after="60"/>
      </w:pPr>
      <w:r>
        <w:rPr>
          <w:rFonts w:ascii="Khmer OS Battambang" w:hAnsi="Khmer OS Battambang" w:eastAsia="Khmer OS Battambang"/>
        </w:rPr>
        <w:t>□ តើ Backup គួរធ្វើរាល់សប្តាហ៍ ឬរាល់ខែ?</w:t>
      </w:r>
    </w:p>
    <w:p>
      <w:pPr>
        <w:pStyle w:val="ListBullet"/>
        <w:spacing w:after="60"/>
      </w:pPr>
      <w:r>
        <w:rPr>
          <w:rFonts w:ascii="Khmer OS Battambang" w:hAnsi="Khmer OS Battambang" w:eastAsia="Khmer OS Battambang"/>
        </w:rPr>
        <w:t>□ តើអ្នកមាន Custom Domain ដែលចង់ភ្ជាប់ឬនៅ?</w:t>
      </w:r>
    </w:p>
    <w:p>
      <w:pPr>
        <w:pStyle w:val="Heading2"/>
      </w:pPr>
      <w:r>
        <w:t>សេចក្តីណែនាំចុងក្រោយសម្រាប់ការសហការ</w:t>
      </w:r>
    </w:p>
    <w:p>
      <w:r>
        <w:rPr>
          <w:rFonts w:ascii="Khmer OS Battambang" w:hAnsi="Khmer OS Battambang" w:eastAsia="Khmer OS Battambang"/>
        </w:rPr>
        <w:t>អ្នកមិនចាំបាច់ពន្យល់ដោយភាសា Coding ទេ។ ប្រើឧទាហរណ៍ពីការងារពិត បញ្ជាក់ថាអ្នកណាចុច អ្វីដែលត្រូវបង្ហាញ និងអ្នកណាមានសិទ្ធិ។ សម្រាប់ការកែដែលប៉ះ Data ច្រើន សូមចាប់ផ្តើមពី Preview និង Dry run។ សម្រាប់ UI សូមមើល 2 ឬ 3 Examples ហើយជ្រើសមួយ មុនសរសេរកូដ។ វិធីនេះធ្វើឱ្យការងារស្ងប់ស្ងាត់ ច្បាស់ និងកាត់បន្ថយការកែឡើងវិញ។</w:t>
      </w:r>
    </w:p>
    <w:p>
      <w:pPr>
        <w:pStyle w:val="Heading2"/>
      </w:pPr>
      <w:r>
        <w:t>ឯកសារយោងក្នុង Project</w:t>
      </w:r>
    </w:p>
    <w:p>
      <w:pPr>
        <w:pStyle w:val="ListBullet"/>
        <w:spacing w:after="60"/>
      </w:pPr>
      <w:r>
        <w:rPr>
          <w:rFonts w:ascii="Khmer OS Battambang" w:hAnsi="Khmer OS Battambang" w:eastAsia="Khmer OS Battambang"/>
        </w:rPr>
        <w:t>README.md សម្រាប់ Setup, Deploy និង Security summary</w:t>
      </w:r>
    </w:p>
    <w:p>
      <w:pPr>
        <w:pStyle w:val="ListBullet"/>
        <w:spacing w:after="60"/>
      </w:pPr>
      <w:r>
        <w:rPr>
          <w:rFonts w:ascii="Khmer OS Battambang" w:hAnsi="Khmer OS Battambang" w:eastAsia="Khmer OS Battambang"/>
        </w:rPr>
        <w:t>docs/DASHBOARD-NOTES.md សម្រាប់ការកែ Dashboard</w:t>
      </w:r>
    </w:p>
    <w:p>
      <w:pPr>
        <w:pStyle w:val="ListBullet"/>
        <w:spacing w:after="60"/>
      </w:pPr>
      <w:r>
        <w:rPr>
          <w:rFonts w:ascii="Khmer OS Battambang" w:hAnsi="Khmer OS Battambang" w:eastAsia="Khmer OS Battambang"/>
        </w:rPr>
        <w:t>docs/PERMISSIONS-UX-REVIEW.md សម្រាប់ Role និង UX decisions</w:t>
      </w:r>
    </w:p>
    <w:p>
      <w:pPr>
        <w:pStyle w:val="ListBullet"/>
        <w:spacing w:after="60"/>
      </w:pPr>
      <w:r>
        <w:rPr>
          <w:rFonts w:ascii="Khmer OS Battambang" w:hAnsi="Khmer OS Battambang" w:eastAsia="Khmer OS Battambang"/>
        </w:rPr>
        <w:t>tests/ សម្រាប់ Regression tests</w:t>
      </w:r>
    </w:p>
    <w:p>
      <w:pPr>
        <w:pStyle w:val="ListBullet"/>
        <w:spacing w:after="60"/>
      </w:pPr>
      <w:r>
        <w:rPr>
          <w:rFonts w:ascii="Khmer OS Battambang" w:hAnsi="Khmer OS Battambang" w:eastAsia="Khmer OS Battambang"/>
        </w:rPr>
        <w:t>legacy-2026-migration-report.json សម្រាប់របាយការណ៍ Import ឆ្នាំ 2026</w:t>
      </w:r>
    </w:p>
    <w:sectPr w:rsidR="00FC693F" w:rsidRPr="0006063C" w:rsidSect="00034616">
      <w:headerReference w:type="default" r:id="rId9"/>
      <w:footerReference w:type="default" r:id="rId10"/>
      <w:pgSz w:w="11906" w:h="16838"/>
      <w:pgMar w:top="964"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hmer OS Battambang" w:hAnsi="Khmer OS Battambang" w:eastAsia="Khmer OS Battambang"/>
        <w:color w:val="667085"/>
        <w:sz w:val="17"/>
      </w:rPr>
      <w:t xml:space="preserve">ទំព័រ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Khmer OS Battambang" w:hAnsi="Khmer OS Battambang" w:eastAsia="Khmer OS Battambang"/>
        <w:color w:val="667085"/>
        <w:sz w:val="16"/>
      </w:rPr>
      <w:t>KSFH MEETING   សៀវភៅណែនាំគម្រោង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Khmer OS Battambang" w:hAnsi="Khmer OS Battambang" w:eastAsia="Khmer OS Battamb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Khmer OS Battambang" w:hAnsi="Khmer OS Battambang" w:eastAsia="Khmer OS Battambang"/>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Khmer OS Battambang" w:hAnsi="Khmer OS Battambang" w:eastAsia="Khmer OS Battambang"/>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Khmer OS Battambang" w:hAnsi="Khmer OS Battambang" w:eastAsia="Khmer OS Battambang"/>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Khmer OS Battambang" w:hAnsi="Khmer OS Battambang" w:eastAsia="Khmer OS Battambang"/>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Khmer OS Battambang" w:hAnsi="Khmer OS Battambang" w:eastAsia="Khmer OS Battambang"/>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Khmer OS Battambang" w:hAnsi="Khmer OS Battambang" w:eastAsia="Khmer OS Battambang"/>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sfh-meeting.ksfh-meeting.workers.dev/dashboard" TargetMode="External"/><Relationship Id="rId12" Type="http://schemas.openxmlformats.org/officeDocument/2006/relationships/hyperlink" Target="https://ksfh-meeting.ksfh-meeting.workers.dev/request" TargetMode="External"/><Relationship Id="rId13" Type="http://schemas.openxmlformats.org/officeDocument/2006/relationships/hyperlink" Target="https://ksfh-meeting.ksfh-meeting.workers.dev/setup" TargetMode="External"/><Relationship Id="rId14" Type="http://schemas.openxmlformats.org/officeDocument/2006/relationships/hyperlink" Target="https://github.com/KSFH-MEETING/Admin-Dashboard" TargetMode="External"/><Relationship Id="rId15" Type="http://schemas.openxmlformats.org/officeDocument/2006/relationships/hyperlink" Target="https://docs.google.com/spreadsheets/d/13GLxkHcDU24hf69uGHrw_bX_hWBOyQU3LdTYRdY3BQ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សៀវភៅណែនាំគម្រោង KSFH Meeting</dc:title>
  <dc:subject>ការប្រើប្រាស់ ប្រតិបត្តិការ ថែទាំ និងការទំនាក់ទំនងសម្រាប់អភិវឌ្ឍ KSFH Meeting</dc:subject>
  <dc:creator>KSFH Meeting Project</dc:creator>
  <cp:keywords>KSFH Meeting, Dashboard, Google Sheets, Google Calendar, Telegram, Cloudflare</cp:keywords>
  <dc:description>generated by python-docx</dc:description>
  <cp:lastModifiedBy/>
  <cp:revision>1</cp:revision>
  <dcterms:created xsi:type="dcterms:W3CDTF">2013-12-23T23:15:00Z</dcterms:created>
  <dcterms:modified xsi:type="dcterms:W3CDTF">2013-12-23T23:15:00Z</dcterms:modified>
  <cp:category/>
</cp:coreProperties>
</file>